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2FDD" w14:textId="77777777" w:rsidR="009F6AA5" w:rsidRDefault="00000000">
      <w:pPr>
        <w:pStyle w:val="Heading1"/>
      </w:pPr>
      <w:r>
        <w:t>Project #2 – Task Management (Cyclic Executive)</w:t>
      </w:r>
    </w:p>
    <w:p w14:paraId="2ECD00EF" w14:textId="48FA70C8" w:rsidR="009F6AA5" w:rsidRPr="007A67F1" w:rsidRDefault="00000000">
      <w:pPr>
        <w:rPr>
          <w:lang w:val="en-US"/>
        </w:rPr>
      </w:pPr>
      <w:r w:rsidRPr="007A67F1">
        <w:rPr>
          <w:lang w:val="en-US"/>
        </w:rPr>
        <w:t xml:space="preserve">Document reference: </w:t>
      </w:r>
      <w:r w:rsidR="007A67F1" w:rsidRPr="007A67F1">
        <w:rPr>
          <w:lang w:val="en-US"/>
        </w:rPr>
        <w:t>Lamb</w:t>
      </w:r>
      <w:r w:rsidRPr="007A67F1">
        <w:rPr>
          <w:lang w:val="en-US"/>
        </w:rPr>
        <w:t xml:space="preserve">, </w:t>
      </w:r>
      <w:r w:rsidR="007A67F1" w:rsidRPr="007A67F1">
        <w:rPr>
          <w:lang w:val="en-US"/>
        </w:rPr>
        <w:t>Shaun</w:t>
      </w:r>
      <w:r w:rsidRPr="007A67F1">
        <w:rPr>
          <w:lang w:val="en-US"/>
        </w:rPr>
        <w:t>.cmpe311.</w:t>
      </w:r>
      <w:r w:rsidR="007A67F1" w:rsidRPr="007A67F1">
        <w:rPr>
          <w:lang w:val="en-US"/>
        </w:rPr>
        <w:t>spring</w:t>
      </w:r>
      <w:proofErr w:type="gramStart"/>
      <w:r w:rsidR="007A67F1" w:rsidRPr="007A67F1">
        <w:rPr>
          <w:lang w:val="en-US"/>
        </w:rPr>
        <w:t>26</w:t>
      </w:r>
      <w:r w:rsidRPr="007A67F1">
        <w:rPr>
          <w:lang w:val="en-US"/>
        </w:rPr>
        <w:t>.Project</w:t>
      </w:r>
      <w:proofErr w:type="gramEnd"/>
      <w:r w:rsidRPr="007A67F1">
        <w:rPr>
          <w:lang w:val="en-US"/>
        </w:rPr>
        <w:t>#2-CE</w:t>
      </w:r>
    </w:p>
    <w:p w14:paraId="09A9ADE4" w14:textId="782C08AC" w:rsidR="009F6AA5" w:rsidRDefault="00000000">
      <w:r>
        <w:t xml:space="preserve">Date of publication: </w:t>
      </w:r>
      <w:r w:rsidR="007A67F1">
        <w:t>March</w:t>
      </w:r>
      <w:r>
        <w:t xml:space="preserve"> </w:t>
      </w:r>
      <w:r w:rsidR="007A67F1">
        <w:t>1</w:t>
      </w:r>
      <w:r>
        <w:t>7th, 202</w:t>
      </w:r>
      <w:r w:rsidR="007A67F1">
        <w:t>6</w:t>
      </w:r>
    </w:p>
    <w:p w14:paraId="4D80A7DE" w14:textId="55E026B6" w:rsidR="009F6AA5" w:rsidRDefault="00000000">
      <w:r>
        <w:br/>
        <w:t xml:space="preserve">LEAD ENGINEER: </w:t>
      </w:r>
      <w:r w:rsidR="007A67F1">
        <w:t>Shaun Lamb</w:t>
      </w:r>
      <w:r>
        <w:t>, University of Maryland Baltimore County</w:t>
      </w:r>
    </w:p>
    <w:p w14:paraId="5BB4D7A6" w14:textId="77777777" w:rsidR="009F6AA5" w:rsidRDefault="00000000">
      <w:r>
        <w:t>STAKEHOLDERS:</w:t>
      </w:r>
      <w:r>
        <w:br/>
        <w:t>Prof Kidd, Instructor, University of Maryland Baltimore County, Baltimore, Maryland, USA</w:t>
      </w:r>
      <w:r>
        <w:br/>
        <w:t>MD Safwan Zaman, TA, University of Maryland Baltimore County, Baltimore, Maryland, USA</w:t>
      </w:r>
    </w:p>
    <w:p w14:paraId="43C1D9A4" w14:textId="77777777" w:rsidR="009F6AA5" w:rsidRDefault="00000000">
      <w:pPr>
        <w:pStyle w:val="Heading2"/>
      </w:pPr>
      <w:r>
        <w:t>HIGH-LEVEL DESCRIPTION</w:t>
      </w:r>
    </w:p>
    <w:p w14:paraId="7EC7365A" w14:textId="77777777" w:rsidR="009F6AA5" w:rsidRDefault="00000000">
      <w:r>
        <w:t xml:space="preserve">This project implements a Cyclic Executive Task Manager for an embedded system on the </w:t>
      </w:r>
      <w:proofErr w:type="spellStart"/>
      <w:r>
        <w:t>Elegoo</w:t>
      </w:r>
      <w:proofErr w:type="spellEnd"/>
      <w:r>
        <w:t xml:space="preserve"> UNO R3 that performs identically to Project #1 – Asynchronous Execution. The system allows a user to independently set and update blink intervals for two LEDs via the Arduino IDE Serial Monitor. Each LED blinks continuously and independently at its last-set rate.</w:t>
      </w:r>
      <w:r>
        <w:br/>
      </w:r>
      <w:r>
        <w:br/>
        <w:t xml:space="preserve">Unlike Project #1, which </w:t>
      </w:r>
      <w:proofErr w:type="gramStart"/>
      <w:r>
        <w:t>utilized</w:t>
      </w:r>
      <w:proofErr w:type="gramEnd"/>
      <w:r>
        <w:t xml:space="preserve"> asynchronous control logic via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), this project restructures the same behavior under a function-pointer-based Cyclic Executive (CE) dispatcher. The CE loops over an array of task functions—one per LED and one for serial input—executing them in a non-preemptive, round-robin fashion.</w:t>
      </w:r>
      <w:r>
        <w:br/>
      </w:r>
      <w:r>
        <w:br/>
        <w:t>This design meets the same customer and high-level requirements as Project #1 while satisfying the additional Educational Requirement to implement a function-pointer-based cyclic executive.</w:t>
      </w:r>
    </w:p>
    <w:p w14:paraId="3B7D095D" w14:textId="77777777" w:rsidR="009F6AA5" w:rsidRDefault="00000000">
      <w:pPr>
        <w:pStyle w:val="Heading2"/>
      </w:pPr>
      <w:r>
        <w:t>REFERENCES</w:t>
      </w:r>
    </w:p>
    <w:p w14:paraId="46DD1990" w14:textId="77777777" w:rsidR="009F6AA5" w:rsidRDefault="00000000">
      <w:r>
        <w:t>Ref: kiddKid.cmpe311.fall</w:t>
      </w:r>
      <w:proofErr w:type="gramStart"/>
      <w:r>
        <w:t>25.project</w:t>
      </w:r>
      <w:proofErr w:type="gramEnd"/>
      <w:r>
        <w:t>#1 – Asynchronous Execution</w:t>
      </w:r>
      <w:r>
        <w:br/>
        <w:t>Ref: projectTaskMgmtCE_draft.docx – Educational Requirement Specification</w:t>
      </w:r>
      <w:r>
        <w:br/>
        <w:t>Ref: Project 1 – Submission.docx – Customer and high-level requirement definitions</w:t>
      </w:r>
      <w:r>
        <w:br/>
        <w:t xml:space="preserve">Ref: </w:t>
      </w:r>
      <w:proofErr w:type="spellStart"/>
      <w:r>
        <w:t>Elegoo</w:t>
      </w:r>
      <w:proofErr w:type="spellEnd"/>
      <w:r>
        <w:t xml:space="preserve"> UNO R3 datasheet – Hardware platform reference</w:t>
      </w:r>
    </w:p>
    <w:p w14:paraId="2B2A8EEB" w14:textId="77777777" w:rsidR="009F6AA5" w:rsidRDefault="00000000">
      <w:pPr>
        <w:pStyle w:val="Heading2"/>
      </w:pPr>
      <w:r>
        <w:t>DEFINITIONS AND ABBREVIATIONS</w:t>
      </w:r>
    </w:p>
    <w:p w14:paraId="1AB98C8A" w14:textId="77777777" w:rsidR="009F6AA5" w:rsidRDefault="00000000">
      <w:r>
        <w:t>See Project#1 – Asynchronous Execution for the complete glossary.</w:t>
      </w:r>
      <w:r>
        <w:br/>
      </w:r>
      <w:r>
        <w:br/>
        <w:t>Additional term for this document:</w:t>
      </w:r>
      <w:r>
        <w:br/>
      </w:r>
      <w:r>
        <w:br/>
        <w:t>Cyclic Executive (CE) – A fixed scheduling pattern that repeatedly dispatches tasks in a round-robin order via function pointers.</w:t>
      </w:r>
      <w:r>
        <w:br/>
        <w:t>Task Function Array – An array of function pointers used by the CE to call each system task sequentially.</w:t>
      </w:r>
    </w:p>
    <w:p w14:paraId="5B514254" w14:textId="77777777" w:rsidR="009F6AA5" w:rsidRDefault="00000000">
      <w:pPr>
        <w:pStyle w:val="Heading2"/>
      </w:pPr>
      <w:r>
        <w:lastRenderedPageBreak/>
        <w:t>CUSTOMER REQUIREMENTS</w:t>
      </w:r>
    </w:p>
    <w:p w14:paraId="576A7332" w14:textId="77777777" w:rsidR="009F6AA5" w:rsidRDefault="00000000">
      <w:r>
        <w:t>C.1 The User must be able to set the blink rate of two different LEDs.</w:t>
      </w:r>
      <w:r>
        <w:br/>
        <w:t>C.2 The User must be able to update the blink rate of each of the LEDs independently.</w:t>
      </w:r>
      <w:r>
        <w:br/>
        <w:t>C.3 Each LED must continue blinking at the last-set rate until updated by the User.</w:t>
      </w:r>
      <w:r>
        <w:br/>
        <w:t>C.4 The System must run upon an Arduino Uno R3 compatible development board.</w:t>
      </w:r>
    </w:p>
    <w:p w14:paraId="29D22779" w14:textId="77777777" w:rsidR="009F6AA5" w:rsidRDefault="00000000">
      <w:pPr>
        <w:pStyle w:val="Heading2"/>
      </w:pPr>
      <w:r>
        <w:t>HIGH-LEVEL TECHNICAL REQUIREMENTS</w:t>
      </w:r>
    </w:p>
    <w:p w14:paraId="7E410C6B" w14:textId="77777777" w:rsidR="009F6AA5" w:rsidRDefault="00000000">
      <w:r>
        <w:t xml:space="preserve">HL.1 The System must use two LEDs connected to pins 2 and 3 of the </w:t>
      </w:r>
      <w:proofErr w:type="spellStart"/>
      <w:r>
        <w:t>Elegoo</w:t>
      </w:r>
      <w:proofErr w:type="spellEnd"/>
      <w:r>
        <w:t xml:space="preserve"> UNO R3.</w:t>
      </w:r>
      <w:r>
        <w:br/>
        <w:t>HL.2 The System must execute under a Cyclic Executive dispatcher implemented as a function-pointer array.</w:t>
      </w:r>
      <w:r>
        <w:br/>
        <w:t>HL.3 The System must communicate with the User via the Arduino IDE serial monitor (9600 baud).</w:t>
      </w:r>
      <w:r>
        <w:br/>
        <w:t>HL.4 The System must remain fully responsive; no blocking code or delays.</w:t>
      </w:r>
      <w:r>
        <w:br/>
        <w:t>HL.5 The User must specify LED blink intervals in milliseconds.</w:t>
      </w:r>
      <w:r>
        <w:br/>
        <w:t>HL.6 The blink rate of one LED must not affect or interfere with the other LED.</w:t>
      </w:r>
    </w:p>
    <w:p w14:paraId="20865F4E" w14:textId="77777777" w:rsidR="009F6AA5" w:rsidRDefault="00000000">
      <w:pPr>
        <w:pStyle w:val="Heading2"/>
      </w:pPr>
      <w:r>
        <w:t>EDUCATIONAL REQUIREMENTS</w:t>
      </w:r>
    </w:p>
    <w:p w14:paraId="5E0305AE" w14:textId="77777777" w:rsidR="009F6AA5" w:rsidRDefault="00000000">
      <w:r>
        <w:t>E.1 The embedded system must implement a Cyclic Executive Task Manager using a function-pointer array to dispatch all asynchronous tasks.</w:t>
      </w:r>
      <w:r>
        <w:br/>
        <w:t>E.2 The test and validation requirements must include those from Project #1 plus any additional tests necessary to confirm proper CE operation.</w:t>
      </w:r>
      <w:r>
        <w:br/>
        <w:t>E.3 The final report must be a formal design document following the Project #1 structure and conventions.</w:t>
      </w:r>
    </w:p>
    <w:p w14:paraId="34FDD5F4" w14:textId="77777777" w:rsidR="009F6AA5" w:rsidRDefault="00000000">
      <w:pPr>
        <w:pStyle w:val="Heading2"/>
      </w:pPr>
      <w:r>
        <w:t>ENGINEERING CHANGE REQUEST</w:t>
      </w:r>
    </w:p>
    <w:p w14:paraId="0905C125" w14:textId="77777777" w:rsidR="009F6AA5" w:rsidRDefault="00000000">
      <w:r>
        <w:t>ECR 0.1 – 1/1/2030</w:t>
      </w:r>
    </w:p>
    <w:p w14:paraId="3CCF5134" w14:textId="77777777" w:rsidR="009F6AA5" w:rsidRDefault="00000000">
      <w:r>
        <w:rPr>
          <w:b/>
        </w:rPr>
        <w:t>Requestor:</w:t>
      </w:r>
      <w:r>
        <w:t xml:space="preserve"> Prof. Kidd</w:t>
      </w:r>
    </w:p>
    <w:p w14:paraId="786B0A89" w14:textId="546CA08C" w:rsidR="009F6AA5" w:rsidRDefault="00000000">
      <w:r>
        <w:rPr>
          <w:b/>
        </w:rPr>
        <w:t>Description of change:</w:t>
      </w:r>
      <w:r>
        <w:t xml:space="preserve"> Modify the design resulting from the high-level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 xml:space="preserve">#1 – Asynchronous Execution to use a round-robin cyclic executive task manager. There is no change to the Customer Requirements or the High-Level Technical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Execution.</w:t>
      </w:r>
    </w:p>
    <w:p w14:paraId="3D801105" w14:textId="77777777" w:rsidR="009F6AA5" w:rsidRDefault="00000000">
      <w:r>
        <w:rPr>
          <w:b/>
        </w:rPr>
        <w:t>Reason for change:</w:t>
      </w:r>
      <w:r>
        <w:t xml:space="preserve"> Results in a more reliable design. The new design will reduce labor and design costs for implementing future extensions.</w:t>
      </w:r>
    </w:p>
    <w:p w14:paraId="7519D257" w14:textId="77777777" w:rsidR="009F6AA5" w:rsidRDefault="00000000">
      <w:pPr>
        <w:pStyle w:val="Heading2"/>
      </w:pPr>
      <w:r>
        <w:t>ENGINEERING CHANGE NOTE</w:t>
      </w:r>
    </w:p>
    <w:p w14:paraId="7AA75886" w14:textId="77777777" w:rsidR="009F6AA5" w:rsidRDefault="00000000">
      <w:r>
        <w:t>ECN 0.1 – Implementing ECR 0.1</w:t>
      </w:r>
    </w:p>
    <w:p w14:paraId="00FC15E1" w14:textId="79CF4425" w:rsidR="009F6AA5" w:rsidRDefault="00000000">
      <w:r>
        <w:rPr>
          <w:b/>
        </w:rPr>
        <w:t>Author:</w:t>
      </w:r>
      <w:r>
        <w:t xml:space="preserve"> </w:t>
      </w:r>
      <w:r w:rsidR="007A67F1">
        <w:t>Shaun Lamb</w:t>
      </w:r>
    </w:p>
    <w:p w14:paraId="61DFFC54" w14:textId="77777777" w:rsidR="009F6AA5" w:rsidRDefault="00000000">
      <w:r>
        <w:rPr>
          <w:b/>
        </w:rPr>
        <w:t>Reference ECR:</w:t>
      </w:r>
      <w:r>
        <w:t xml:space="preserve"> ECR 0.1 – 1/1/2030, Requestor: Prof. Kidd</w:t>
      </w:r>
    </w:p>
    <w:p w14:paraId="68E00712" w14:textId="77777777" w:rsidR="009F6AA5" w:rsidRDefault="00000000">
      <w:r>
        <w:rPr>
          <w:b/>
        </w:rPr>
        <w:lastRenderedPageBreak/>
        <w:t>Documents changed:</w:t>
      </w:r>
    </w:p>
    <w:p w14:paraId="757C19B3" w14:textId="71FFA62C" w:rsidR="009F6AA5" w:rsidRDefault="007A67F1">
      <w:r>
        <w:t>Lamb, Shaun.cmpe311.spring</w:t>
      </w:r>
      <w:proofErr w:type="gramStart"/>
      <w:r>
        <w:t>26.Project</w:t>
      </w:r>
      <w:proofErr w:type="gramEnd"/>
      <w:r>
        <w:t>#2-CE (this document) – New revision of the Project #1 design document. This document supersedes Project #1 – Submission.docx for the purposes of Project #2.</w:t>
      </w:r>
    </w:p>
    <w:p w14:paraId="34F2D1E7" w14:textId="77777777" w:rsidR="009F6AA5" w:rsidRDefault="00000000">
      <w:r>
        <w:rPr>
          <w:b/>
        </w:rPr>
        <w:t>Summary of changes:</w:t>
      </w:r>
    </w:p>
    <w:p w14:paraId="626B57B8" w14:textId="74987028" w:rsidR="009F6AA5" w:rsidRDefault="00000000">
      <w:r>
        <w:t xml:space="preserve">1. DESIGN – Implementation: The asynchronous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)-based control flow from Project #1</w:t>
      </w:r>
      <w:r w:rsidR="004F45A3">
        <w:t>. This</w:t>
      </w:r>
      <w:r w:rsidR="004F45A3" w:rsidRPr="004F45A3">
        <w:t xml:space="preserve"> design organizes the same three tasks — </w:t>
      </w:r>
      <w:proofErr w:type="spellStart"/>
      <w:r w:rsidR="004F45A3" w:rsidRPr="004F45A3">
        <w:t>taskSerialInput</w:t>
      </w:r>
      <w:proofErr w:type="spellEnd"/>
      <w:r w:rsidR="004F45A3" w:rsidRPr="004F45A3">
        <w:t>, taskBlinkLED1, and taskBlinkLED2 — into a function-pointer array (</w:t>
      </w:r>
      <w:proofErr w:type="spellStart"/>
      <w:proofErr w:type="gramStart"/>
      <w:r w:rsidR="004F45A3" w:rsidRPr="004F45A3">
        <w:t>taskList</w:t>
      </w:r>
      <w:proofErr w:type="spellEnd"/>
      <w:r w:rsidR="004F45A3" w:rsidRPr="004F45A3">
        <w:t>[</w:t>
      </w:r>
      <w:proofErr w:type="gramEnd"/>
      <w:r w:rsidR="004F45A3" w:rsidRPr="004F45A3">
        <w:t xml:space="preserve">]) that </w:t>
      </w:r>
      <w:proofErr w:type="gramStart"/>
      <w:r w:rsidR="004F45A3" w:rsidRPr="004F45A3">
        <w:t>loop(</w:t>
      </w:r>
      <w:proofErr w:type="gramEnd"/>
      <w:r w:rsidR="004F45A3" w:rsidRPr="004F45A3">
        <w:t xml:space="preserve">) cycles through on every iteration. The result is a clean round-robin Cyclic Executive. All timing is still </w:t>
      </w:r>
      <w:proofErr w:type="spellStart"/>
      <w:proofErr w:type="gramStart"/>
      <w:r w:rsidR="004F45A3" w:rsidRPr="004F45A3">
        <w:t>millis</w:t>
      </w:r>
      <w:proofErr w:type="spellEnd"/>
      <w:r w:rsidR="004F45A3" w:rsidRPr="004F45A3">
        <w:t>(</w:t>
      </w:r>
      <w:proofErr w:type="gramEnd"/>
      <w:r w:rsidR="004F45A3" w:rsidRPr="004F45A3">
        <w:t xml:space="preserve">)-based within each task, and no </w:t>
      </w:r>
      <w:proofErr w:type="gramStart"/>
      <w:r w:rsidR="004F45A3" w:rsidRPr="004F45A3">
        <w:t>delay(</w:t>
      </w:r>
      <w:proofErr w:type="gramEnd"/>
      <w:r w:rsidR="004F45A3" w:rsidRPr="004F45A3">
        <w:t>) calls appear anywhere in the code."</w:t>
      </w:r>
    </w:p>
    <w:p w14:paraId="686BEA37" w14:textId="0EB0A19B" w:rsidR="009F6AA5" w:rsidRDefault="004F45A3">
      <w:r>
        <w:t xml:space="preserve">2. CUSTOMER REQUIREMENTS – No change. Requirements C.1 through C.4 </w:t>
      </w:r>
      <w:proofErr w:type="gramStart"/>
      <w:r>
        <w:t>are</w:t>
      </w:r>
      <w:proofErr w:type="gramEnd"/>
      <w:r>
        <w:t xml:space="preserve"> identical to those in Ref: </w:t>
      </w:r>
      <w:r w:rsidR="007A67F1">
        <w:t>Lamb</w:t>
      </w:r>
      <w:r>
        <w:t xml:space="preserve">, </w:t>
      </w:r>
      <w:r w:rsidR="007A67F1">
        <w:t>Shaun. 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CUSTOMER REQUIREMENTS section.</w:t>
      </w:r>
    </w:p>
    <w:p w14:paraId="0F05401C" w14:textId="73E58F91" w:rsidR="009F6AA5" w:rsidRDefault="004F45A3">
      <w:r>
        <w:t>3. HIGH-LEVEL TECHNICAL REQUIREMENTS – HL.1, HL.3, HL.4, HL.5, and HL.6 are unchanged. HL.2 has been updated to explicitly specify the CE dispatcher mechanism, consistent with ECR 0.1.</w:t>
      </w:r>
    </w:p>
    <w:p w14:paraId="57793CE0" w14:textId="77777777" w:rsidR="009F6AA5" w:rsidRDefault="00000000">
      <w:pPr>
        <w:pStyle w:val="Heading2"/>
      </w:pPr>
      <w:r>
        <w:t>DESIGN</w:t>
      </w:r>
    </w:p>
    <w:p w14:paraId="61213AE2" w14:textId="77777777" w:rsidR="009F6AA5" w:rsidRDefault="00000000">
      <w:pPr>
        <w:pStyle w:val="Heading3"/>
      </w:pPr>
      <w:r>
        <w:t>DESIGN PRE-REQUISITES</w:t>
      </w:r>
    </w:p>
    <w:p w14:paraId="52DCE451" w14:textId="77777777" w:rsidR="009F6AA5" w:rsidRDefault="00000000">
      <w:r>
        <w:t xml:space="preserve">• </w:t>
      </w:r>
      <w:proofErr w:type="spellStart"/>
      <w:r>
        <w:t>Elegoo</w:t>
      </w:r>
      <w:proofErr w:type="spellEnd"/>
      <w:r>
        <w:t xml:space="preserve"> UNO R3 (Arduino-compatible ATmega328P)</w:t>
      </w:r>
      <w:r>
        <w:br/>
        <w:t>• Arduino IDE v2.3.3 or later</w:t>
      </w:r>
      <w:r>
        <w:br/>
        <w:t>• Two LEDs (any color)</w:t>
      </w:r>
      <w:r>
        <w:br/>
        <w:t>• Two 330 Ω resistors (series limiters)</w:t>
      </w:r>
      <w:r>
        <w:br/>
        <w:t>• Breadboard and jumper wires</w:t>
      </w:r>
      <w:r>
        <w:br/>
        <w:t>• USB cable (for power and serial communication)</w:t>
      </w:r>
    </w:p>
    <w:p w14:paraId="7F2FC6B2" w14:textId="77777777" w:rsidR="009F6AA5" w:rsidRDefault="00000000">
      <w:pPr>
        <w:pStyle w:val="Heading3"/>
      </w:pPr>
      <w:r>
        <w:t>CIRCUIT WIRING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F6AA5" w14:paraId="25C04E14" w14:textId="77777777">
        <w:tc>
          <w:tcPr>
            <w:tcW w:w="2880" w:type="dxa"/>
          </w:tcPr>
          <w:p w14:paraId="66E6A19C" w14:textId="77777777" w:rsidR="009F6AA5" w:rsidRDefault="00000000">
            <w:r>
              <w:t>Signal</w:t>
            </w:r>
          </w:p>
        </w:tc>
        <w:tc>
          <w:tcPr>
            <w:tcW w:w="2880" w:type="dxa"/>
          </w:tcPr>
          <w:p w14:paraId="38D2BCC2" w14:textId="77777777" w:rsidR="009F6AA5" w:rsidRDefault="00000000">
            <w:r>
              <w:t>UNO Pin</w:t>
            </w:r>
          </w:p>
        </w:tc>
        <w:tc>
          <w:tcPr>
            <w:tcW w:w="2880" w:type="dxa"/>
          </w:tcPr>
          <w:p w14:paraId="07A02536" w14:textId="77777777" w:rsidR="009F6AA5" w:rsidRDefault="00000000">
            <w:r>
              <w:t>Connection</w:t>
            </w:r>
          </w:p>
        </w:tc>
      </w:tr>
      <w:tr w:rsidR="009F6AA5" w14:paraId="503CEEDA" w14:textId="77777777">
        <w:tc>
          <w:tcPr>
            <w:tcW w:w="2880" w:type="dxa"/>
          </w:tcPr>
          <w:p w14:paraId="5D80175A" w14:textId="77777777" w:rsidR="009F6AA5" w:rsidRDefault="00000000">
            <w:r>
              <w:t>LED 1 (anode +)</w:t>
            </w:r>
          </w:p>
        </w:tc>
        <w:tc>
          <w:tcPr>
            <w:tcW w:w="2880" w:type="dxa"/>
          </w:tcPr>
          <w:p w14:paraId="160CB97B" w14:textId="77777777" w:rsidR="009F6AA5" w:rsidRDefault="00000000">
            <w:r>
              <w:t>D2 → 330 Ω → LED → GND</w:t>
            </w:r>
          </w:p>
        </w:tc>
        <w:tc>
          <w:tcPr>
            <w:tcW w:w="2880" w:type="dxa"/>
          </w:tcPr>
          <w:p w14:paraId="013458BD" w14:textId="77777777" w:rsidR="009F6AA5" w:rsidRDefault="00000000">
            <w:r>
              <w:t>Red LED recommended</w:t>
            </w:r>
          </w:p>
        </w:tc>
      </w:tr>
      <w:tr w:rsidR="009F6AA5" w14:paraId="6A298844" w14:textId="77777777">
        <w:tc>
          <w:tcPr>
            <w:tcW w:w="2880" w:type="dxa"/>
          </w:tcPr>
          <w:p w14:paraId="4CA3F0C5" w14:textId="77777777" w:rsidR="009F6AA5" w:rsidRDefault="00000000">
            <w:r>
              <w:t>LED 2 (anode +)</w:t>
            </w:r>
          </w:p>
        </w:tc>
        <w:tc>
          <w:tcPr>
            <w:tcW w:w="2880" w:type="dxa"/>
          </w:tcPr>
          <w:p w14:paraId="4858971F" w14:textId="77777777" w:rsidR="009F6AA5" w:rsidRDefault="00000000">
            <w:r>
              <w:t>D3 → 330 Ω → LED → GND</w:t>
            </w:r>
          </w:p>
        </w:tc>
        <w:tc>
          <w:tcPr>
            <w:tcW w:w="2880" w:type="dxa"/>
          </w:tcPr>
          <w:p w14:paraId="09AA6D23" w14:textId="77777777" w:rsidR="009F6AA5" w:rsidRDefault="00000000">
            <w:r>
              <w:t>Green LED recommended</w:t>
            </w:r>
          </w:p>
        </w:tc>
      </w:tr>
      <w:tr w:rsidR="009F6AA5" w14:paraId="175ED950" w14:textId="77777777">
        <w:tc>
          <w:tcPr>
            <w:tcW w:w="2880" w:type="dxa"/>
          </w:tcPr>
          <w:p w14:paraId="565D8D84" w14:textId="77777777" w:rsidR="009F6AA5" w:rsidRDefault="00000000">
            <w:r>
              <w:t>Common Ground</w:t>
            </w:r>
          </w:p>
        </w:tc>
        <w:tc>
          <w:tcPr>
            <w:tcW w:w="2880" w:type="dxa"/>
          </w:tcPr>
          <w:p w14:paraId="5E0AE19C" w14:textId="77777777" w:rsidR="009F6AA5" w:rsidRDefault="00000000">
            <w:r>
              <w:t>GND rail</w:t>
            </w:r>
          </w:p>
        </w:tc>
        <w:tc>
          <w:tcPr>
            <w:tcW w:w="2880" w:type="dxa"/>
          </w:tcPr>
          <w:p w14:paraId="627E03A6" w14:textId="77777777" w:rsidR="009F6AA5" w:rsidRDefault="00000000">
            <w:r>
              <w:t>Both LED cathodes share ground</w:t>
            </w:r>
          </w:p>
        </w:tc>
      </w:tr>
    </w:tbl>
    <w:p w14:paraId="2CC39C05" w14:textId="77777777" w:rsidR="009F6AA5" w:rsidRDefault="00000000">
      <w:pPr>
        <w:pStyle w:val="Heading2"/>
      </w:pPr>
      <w:bookmarkStart w:id="0" w:name="_heading=h.53slrynvpa5i" w:colFirst="0" w:colLast="0"/>
      <w:bookmarkEnd w:id="0"/>
      <w:r>
        <w:t>CODE</w:t>
      </w:r>
    </w:p>
    <w:p w14:paraId="67452A01" w14:textId="77777777" w:rsidR="009F6AA5" w:rsidRDefault="009F6AA5">
      <w:pPr>
        <w:spacing w:after="0"/>
      </w:pPr>
    </w:p>
    <w:p w14:paraId="63695F6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/*</w:t>
      </w:r>
    </w:p>
    <w:p w14:paraId="5C7EA42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Project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#2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–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Management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Executive)</w:t>
      </w:r>
    </w:p>
    <w:p w14:paraId="016B3D11" w14:textId="77777777" w:rsidR="009F6AA5" w:rsidRPr="007A67F1" w:rsidRDefault="00000000">
      <w:pPr>
        <w:spacing w:after="0"/>
        <w:rPr>
          <w:rFonts w:ascii="Roboto Mono" w:eastAsia="Roboto Mono" w:hAnsi="Roboto Mono" w:cs="Roboto Mono"/>
          <w:sz w:val="18"/>
          <w:szCs w:val="18"/>
          <w:lang w:val="es-ES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</w:t>
      </w:r>
      <w:proofErr w:type="spellStart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Platform</w:t>
      </w:r>
      <w:proofErr w:type="spellEnd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: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proofErr w:type="spellStart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Elegoo</w:t>
      </w:r>
      <w:proofErr w:type="spellEnd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/Arduino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UNO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R3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(ATmega328P)</w:t>
      </w:r>
    </w:p>
    <w:p w14:paraId="0A1255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Monitor: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9600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baud</w:t>
      </w:r>
    </w:p>
    <w:p w14:paraId="7C6E610F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18E682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Summary:</w:t>
      </w:r>
    </w:p>
    <w:p w14:paraId="3F3EB7C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Implements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non-preemptive,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(CE)</w:t>
      </w:r>
    </w:p>
    <w:p w14:paraId="641C05D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function-pointer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array.</w:t>
      </w:r>
    </w:p>
    <w:p w14:paraId="2218A85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Tasks:</w:t>
      </w:r>
    </w:p>
    <w:p w14:paraId="26FF54B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machine</w:t>
      </w:r>
    </w:p>
    <w:p w14:paraId="2C61F06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44FBBC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3)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1E311B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delay(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timing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).</w:t>
      </w:r>
    </w:p>
    <w:p w14:paraId="3F2B663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User-entered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treated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</w:t>
      </w:r>
    </w:p>
    <w:p w14:paraId="7EFCD91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interval/2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(matches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dialog).</w:t>
      </w:r>
    </w:p>
    <w:p w14:paraId="45213F64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789B8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Usage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(Serial):</w:t>
      </w:r>
    </w:p>
    <w:p w14:paraId="6985F8C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LED?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</w:p>
    <w:p w14:paraId="53A7071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</w:p>
    <w:p w14:paraId="49C730A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msec)?</w:t>
      </w:r>
    </w:p>
    <w:p w14:paraId="79A16A5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600</w:t>
      </w:r>
    </w:p>
    <w:p w14:paraId="4078EA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</w:t>
      </w:r>
    </w:p>
    <w:p w14:paraId="79BD0CF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*/</w:t>
      </w:r>
    </w:p>
    <w:p w14:paraId="64A7AEF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FF0BD3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#include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Arduino.h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</w:p>
    <w:p w14:paraId="219774E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A6D2CF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Pins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-----------------------------</w:t>
      </w:r>
    </w:p>
    <w:p w14:paraId="5962F88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LED_PIN_1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2;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D2</w:t>
      </w:r>
    </w:p>
    <w:p w14:paraId="44E4B24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LED_PIN_2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3;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D3</w:t>
      </w:r>
    </w:p>
    <w:p w14:paraId="1498FF5A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C88EF3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Timing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Model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</w:t>
      </w:r>
    </w:p>
    <w:p w14:paraId="3C4D20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"period"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milliseconds.</w:t>
      </w:r>
    </w:p>
    <w:p w14:paraId="75DC898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every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max(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period/2).</w:t>
      </w:r>
    </w:p>
    <w:p w14:paraId="2894E74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matches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Project-1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test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dialog: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entering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600ms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yields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OFF.</w:t>
      </w:r>
    </w:p>
    <w:p w14:paraId="737A0DC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C6F437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volatile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1000;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default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37CF53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volatile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1000;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default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2BD91567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216EE0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Internal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</w:p>
    <w:p w14:paraId="04B571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3FC3E33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58F1090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31F42D0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7F705D6D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4BD106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</w:t>
      </w:r>
    </w:p>
    <w:p w14:paraId="342B890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</w:p>
    <w:p w14:paraId="053589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LINE_MAX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32;</w:t>
      </w:r>
      <w:proofErr w:type="gramEnd"/>
    </w:p>
    <w:p w14:paraId="71F0409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LINE_MAX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];</w:t>
      </w:r>
      <w:proofErr w:type="gramEnd"/>
    </w:p>
    <w:p w14:paraId="28E9B86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2954AE2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0A8BF8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enum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54C8062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0,</w:t>
      </w:r>
    </w:p>
    <w:p w14:paraId="18A06F1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</w:p>
    <w:p w14:paraId="5DD2A1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74828F36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FBD0A1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22382D5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-1;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after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entry</w:t>
      </w:r>
    </w:p>
    <w:p w14:paraId="602FD2B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5B3C99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Helpers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</w:t>
      </w:r>
    </w:p>
    <w:p w14:paraId="7D4888A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period)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2AF6BB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Ensure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least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half-period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zero-interval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edge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cases.</w:t>
      </w:r>
    </w:p>
    <w:p w14:paraId="7EC478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2;</w:t>
      </w:r>
      <w:proofErr w:type="gramEnd"/>
    </w:p>
    <w:p w14:paraId="5243BD6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UL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BC6DF5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7728676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F9D3AC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3DE3C87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LED?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68D781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C44A01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FBE396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FACA38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msec)?")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D09F84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285FF19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9985D5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541A4C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*s)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425C304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*p;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++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5B4EB8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(*p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'0'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'9')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68BCB52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A7E262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true;</w:t>
      </w:r>
      <w:proofErr w:type="gramEnd"/>
    </w:p>
    <w:p w14:paraId="4489AA1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04EEF9F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F4B9A9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Process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completed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CR/LF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included).</w:t>
      </w:r>
    </w:p>
    <w:p w14:paraId="3276D8E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line)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46B7F9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switch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B0A98B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092CF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"1")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"2")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B3D7AD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atoi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09EB2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INTERVAL;</w:t>
      </w:r>
      <w:proofErr w:type="gramEnd"/>
    </w:p>
    <w:p w14:paraId="633A24D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48A32A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36AA63A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1BEE2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530BDAB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08D2C20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186B343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3BE93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INTERVAL: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2133EC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00D5AB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Must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positive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integer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B5EBCD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C80003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5596068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785C90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Parse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clamp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invalid)</w:t>
      </w:r>
    </w:p>
    <w:p w14:paraId="627D024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strtoul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nullptr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0CD529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FE6E4F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Must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7EABDD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3826A8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6D3C989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8B624C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EADDD5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F11B79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25BCD2E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7F4BB5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2C3F25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(ON/OFF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~half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235B9F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22D27C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095CDE3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AC55EF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0D8D6B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(ON/OFF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~half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9B0F72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507600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Should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never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happen;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gracefully</w:t>
      </w:r>
    </w:p>
    <w:p w14:paraId="46FAB3F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"Internal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error;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resetting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prompt.")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AD808D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CD8EE3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593764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next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cycle</w:t>
      </w:r>
    </w:p>
    <w:p w14:paraId="3D29E99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0BF3421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-1;</w:t>
      </w:r>
      <w:proofErr w:type="gramEnd"/>
    </w:p>
    <w:p w14:paraId="0E3B25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0E2CB57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6439B72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533F36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050CFAD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5E00478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</w:t>
      </w:r>
    </w:p>
    <w:p w14:paraId="4BC4C0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machine.</w:t>
      </w:r>
    </w:p>
    <w:p w14:paraId="5621E89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Accumulates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characters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when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available.</w:t>
      </w:r>
    </w:p>
    <w:p w14:paraId="6DE41CC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Handles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Backspace/Delete,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ignores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LF.</w:t>
      </w:r>
    </w:p>
    <w:p w14:paraId="6331D6A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Never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blocks;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safe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inside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executive.</w:t>
      </w:r>
    </w:p>
    <w:p w14:paraId="0A050AB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7E78782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Serial.available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EA6450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(char)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Serial.read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BB4490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E61B59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'\r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580DA1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Ignore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wait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terminate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</w:p>
    <w:p w14:paraId="0B3B9BF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continue;</w:t>
      </w:r>
      <w:proofErr w:type="gramEnd"/>
    </w:p>
    <w:p w14:paraId="08DA427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'\n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835C2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process</w:t>
      </w:r>
    </w:p>
    <w:p w14:paraId="017C231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';</w:t>
      </w:r>
      <w:proofErr w:type="gramEnd"/>
    </w:p>
    <w:p w14:paraId="125A710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2AE432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25303F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5CB5C2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</w:p>
    <w:p w14:paraId="059A2DD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8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127)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Backspace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Delete</w:t>
      </w:r>
    </w:p>
    <w:p w14:paraId="06DE42E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7B8E2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-;</w:t>
      </w:r>
      <w:proofErr w:type="gramEnd"/>
    </w:p>
    <w:p w14:paraId="2AE447C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2A24A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71891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Accept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visible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characters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limit</w:t>
      </w:r>
    </w:p>
    <w:p w14:paraId="049AE76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(LINE_MAX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45AC570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++]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c;</w:t>
      </w:r>
      <w:proofErr w:type="gramEnd"/>
    </w:p>
    <w:p w14:paraId="7F935DA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37C3BF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silently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drop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extra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chars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remain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</w:p>
    <w:p w14:paraId="60152F0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7BAC1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2A47C9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B4C5A9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7B3B188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configured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period.</w:t>
      </w:r>
    </w:p>
    <w:p w14:paraId="2528170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E0865A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3305FA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1D36FE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778B4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!state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LED1;</w:t>
      </w:r>
      <w:proofErr w:type="gramEnd"/>
    </w:p>
    <w:p w14:paraId="7CBA2C2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HIGH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D3D5D5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0632A5D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0116E7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7C7B602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39E17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3: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configured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period.</w:t>
      </w:r>
    </w:p>
    <w:p w14:paraId="430AED4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taskBlinkLED2(void)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153E52C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12FA71C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CEC0F8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771C69E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!state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LED2;</w:t>
      </w:r>
      <w:proofErr w:type="gramEnd"/>
    </w:p>
    <w:p w14:paraId="1817EE8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HIGH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925A33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63F2E1A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7C77C6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AFBCF1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9435E4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Executive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</w:t>
      </w:r>
    </w:p>
    <w:p w14:paraId="5884658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lastRenderedPageBreak/>
        <w:t>typedef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(*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TaskFunc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A375AB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8A0B9B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(order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adjusted)</w:t>
      </w:r>
    </w:p>
    <w:p w14:paraId="790145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TaskFunc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0DAA70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,</w:t>
      </w:r>
    </w:p>
    <w:p w14:paraId="1F47C0B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taskBlinkLED1,</w:t>
      </w:r>
    </w:p>
    <w:p w14:paraId="1EB822C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</w:t>
      </w:r>
    </w:p>
    <w:p w14:paraId="191A723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269CD75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9FCF36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NUM_TASKS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(int)(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sizeof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sizeof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[0]));</w:t>
      </w:r>
      <w:proofErr w:type="gramEnd"/>
    </w:p>
    <w:p w14:paraId="28127A0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7DF4C0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setup(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C75B12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OUTPUT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A1A90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OUTPUT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82CC61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8B73AC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8563AD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F1CD299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FC83F2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Serial.begin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(9600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02A9F1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(!Serial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wait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native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USB;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immediately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proofErr w:type="gramEnd"/>
    </w:p>
    <w:p w14:paraId="4E2627D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8D378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"System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3BA7B2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3413AA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1789CEA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B28BA8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loop(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2488170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Non-preemptive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dispatcher</w:t>
      </w:r>
    </w:p>
    <w:p w14:paraId="13E7F61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NUM_TASKS;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++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4D8403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]();</w:t>
      </w:r>
      <w:proofErr w:type="gramEnd"/>
    </w:p>
    <w:p w14:paraId="372588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5FA36B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delay(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fast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polling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keeps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everything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responsive.</w:t>
      </w:r>
    </w:p>
    <w:p w14:paraId="5B129FD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48BCBC1" w14:textId="77777777" w:rsidR="009F6AA5" w:rsidRDefault="00000000">
      <w:r>
        <w:t></w:t>
      </w:r>
    </w:p>
    <w:p w14:paraId="3214AF96" w14:textId="77777777" w:rsidR="009F6AA5" w:rsidRDefault="00000000">
      <w:pPr>
        <w:pStyle w:val="Heading2"/>
      </w:pPr>
      <w:r>
        <w:t>TESTING AND VALIDATION</w:t>
      </w:r>
    </w:p>
    <w:p w14:paraId="5EA0ECB9" w14:textId="06BB1892" w:rsidR="009F6AA5" w:rsidRDefault="00000000">
      <w:r>
        <w:t xml:space="preserve">All tests below were conducted on the UNO R3 hardware using two LEDs and 330 Ω resistors. </w:t>
      </w:r>
      <w:proofErr w:type="gramStart"/>
      <w:r>
        <w:t>Tests  are</w:t>
      </w:r>
      <w:proofErr w:type="gramEnd"/>
      <w:r>
        <w:t xml:space="preserve"> carried over from Ref: </w:t>
      </w:r>
      <w:r w:rsidR="007A67F1">
        <w:t>Lamb, Shaun.cmpe311.spring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TESTING AND VALIDATION section.</w:t>
      </w:r>
      <w:r w:rsidR="007A67F1">
        <w:br/>
        <w:t>I tested setting LED1and LED2 Bink rate, Independent LED rate, Invalid LED selection, Zero Interval Entry, and Invalid LED interval</w:t>
      </w:r>
      <w:r>
        <w:br/>
        <w:t> </w:t>
      </w:r>
    </w:p>
    <w:p w14:paraId="5EA6703D" w14:textId="77777777" w:rsidR="009F6AA5" w:rsidRDefault="00000000">
      <w:pPr>
        <w:pStyle w:val="Heading2"/>
      </w:pPr>
      <w:r>
        <w:t>APPENDIX A – LOGIC FLOW</w:t>
      </w:r>
    </w:p>
    <w:p w14:paraId="322CB7BE" w14:textId="77777777" w:rsidR="009F6AA5" w:rsidRDefault="00000000">
      <w:r>
        <w:t>Setup → Initialize LEDs, Serial → Start Cyclic Executive Loop →</w:t>
      </w:r>
      <w:r>
        <w:br/>
      </w:r>
      <w:proofErr w:type="spellStart"/>
      <w:r>
        <w:t>taskSerialInput</w:t>
      </w:r>
      <w:proofErr w:type="spellEnd"/>
      <w:r>
        <w:t xml:space="preserve"> → taskBlinkLED1 → taskBlinkLED2 → Repeat</w:t>
      </w:r>
    </w:p>
    <w:p w14:paraId="7891B6DB" w14:textId="77777777" w:rsidR="009F6AA5" w:rsidRDefault="00000000">
      <w:pPr>
        <w:pStyle w:val="Heading2"/>
      </w:pPr>
      <w:r>
        <w:lastRenderedPageBreak/>
        <w:t>APPENDIX B – DESIGN CODE</w:t>
      </w:r>
    </w:p>
    <w:p w14:paraId="0920F0AA" w14:textId="77777777" w:rsidR="009F6AA5" w:rsidRDefault="00000000">
      <w:r>
        <w:t>Refer to the provided Arduino sketch for Project #2 – Task Management (Cyclic Executive).</w:t>
      </w:r>
    </w:p>
    <w:p w14:paraId="4FBD5C09" w14:textId="605FE3F9" w:rsidR="009F6AA5" w:rsidRPr="0004554B" w:rsidRDefault="00000000">
      <w:pPr>
        <w:pStyle w:val="Heading2"/>
      </w:pPr>
      <w:bookmarkStart w:id="1" w:name="_heading=h.xqfkjivqvb9x" w:colFirst="0" w:colLast="0"/>
      <w:bookmarkEnd w:id="1"/>
      <w:r w:rsidRPr="0004554B">
        <w:t>VIDEO</w:t>
      </w:r>
    </w:p>
    <w:p w14:paraId="2E809A8A" w14:textId="136BEB44" w:rsidR="009F6AA5" w:rsidRPr="0004554B" w:rsidRDefault="0004554B" w:rsidP="0004554B">
      <w:hyperlink r:id="rId6" w:history="1">
        <w:r w:rsidRPr="00D72E3B">
          <w:rPr>
            <w:rStyle w:val="Hyperlink"/>
          </w:rPr>
          <w:t>https://youtu.be/TY_F4o9ZuGg?si=t0_Ml53wAaxkL6aY</w:t>
        </w:r>
      </w:hyperlink>
      <w:r>
        <w:t xml:space="preserve"> </w:t>
      </w:r>
    </w:p>
    <w:sectPr w:rsidR="009F6AA5" w:rsidRPr="000455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524DC1-AB67-41C4-BED6-990019B15425}"/>
    <w:embedBold r:id="rId2" w:fontKey="{3A856BCF-183F-4B83-B996-CFEFFF6CBD79}"/>
    <w:embedItalic r:id="rId3" w:fontKey="{9743CE09-752F-46EB-82D3-750689FD1A1C}"/>
    <w:embedBoldItalic r:id="rId4" w:fontKey="{5ABD82D7-6F89-4FD7-B3B6-F97927F16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F9D7240-2EC6-4778-9FE5-AAD79CDBBD9C}"/>
    <w:embedBold r:id="rId6" w:fontKey="{DD0B23E7-F533-4857-89AA-313465393F35}"/>
    <w:embedItalic r:id="rId7" w:fontKey="{7975C0FF-6A0D-45F8-8405-9BF8956777B1}"/>
    <w:embedBoldItalic r:id="rId8" w:fontKey="{12E15FDC-D732-49F0-ADBE-1B3987B63D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1BACACD4-FE4F-43AA-A46F-C4BE12EBFA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F4797"/>
    <w:multiLevelType w:val="multilevel"/>
    <w:tmpl w:val="58BA3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29153554">
    <w:abstractNumId w:val="0"/>
  </w:num>
  <w:num w:numId="2" w16cid:durableId="31799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764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3537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068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2196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A5"/>
    <w:rsid w:val="0004554B"/>
    <w:rsid w:val="001F7957"/>
    <w:rsid w:val="004E12DE"/>
    <w:rsid w:val="004F45A3"/>
    <w:rsid w:val="007A67F1"/>
    <w:rsid w:val="009F6AA5"/>
    <w:rsid w:val="00A01442"/>
    <w:rsid w:val="00CB433E"/>
    <w:rsid w:val="00FA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270C"/>
  <w15:docId w15:val="{FFD8216A-63F0-4D0C-AE71-7D69BE81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A5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TY_F4o9ZuGg?si=t0_Ml53wAaxkL6a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ObQffacI6jogQKnG1YTyxNHZA==">CgMxLjAyDmguNTNzbHJ5bnZwYTVpMg5oLnhxZmtqaXZxdmI5eDgAciExLU5teEpJdU41LU9tZXhhcHQ2MzVRMG5MQTAyLW4zb2Q=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1867</Words>
  <Characters>10904</Characters>
  <Application>Microsoft Office Word</Application>
  <DocSecurity>0</DocSecurity>
  <Lines>376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Shaun Lamb</cp:lastModifiedBy>
  <cp:revision>7</cp:revision>
  <dcterms:created xsi:type="dcterms:W3CDTF">2013-12-23T23:15:00Z</dcterms:created>
  <dcterms:modified xsi:type="dcterms:W3CDTF">2026-03-18T03:16:00Z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c38e672d-dced-4007-b104-6981bd2ac5a2</vt:lpwstr>
  </property>
</Properties>
</file>