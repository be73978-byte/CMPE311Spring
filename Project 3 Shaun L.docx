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2FDD" w14:textId="77A6DFCC" w:rsidR="009F6AA5" w:rsidRDefault="00000000">
      <w:pPr>
        <w:pStyle w:val="Heading1"/>
      </w:pPr>
      <w:r>
        <w:t>Project #</w:t>
      </w:r>
      <w:r w:rsidR="00B13D2B">
        <w:t>3</w:t>
      </w:r>
      <w:r>
        <w:t xml:space="preserve"> – </w:t>
      </w:r>
      <w:r w:rsidR="00B13D2B">
        <w:t>Add Motor</w:t>
      </w:r>
    </w:p>
    <w:p w14:paraId="2ECD00EF" w14:textId="33A65AE0" w:rsidR="009F6AA5" w:rsidRPr="007A67F1" w:rsidRDefault="00000000">
      <w:pPr>
        <w:rPr>
          <w:lang w:val="en-US"/>
        </w:rPr>
      </w:pPr>
      <w:r w:rsidRPr="007A67F1">
        <w:rPr>
          <w:lang w:val="en-US"/>
        </w:rPr>
        <w:t xml:space="preserve">Document reference: </w:t>
      </w:r>
      <w:r w:rsidR="007A67F1" w:rsidRPr="007A67F1">
        <w:rPr>
          <w:lang w:val="en-US"/>
        </w:rPr>
        <w:t>Lamb</w:t>
      </w:r>
      <w:r w:rsidRPr="007A67F1">
        <w:rPr>
          <w:lang w:val="en-US"/>
        </w:rPr>
        <w:t xml:space="preserve">, </w:t>
      </w:r>
      <w:r w:rsidR="007A67F1" w:rsidRPr="007A67F1">
        <w:rPr>
          <w:lang w:val="en-US"/>
        </w:rPr>
        <w:t>Shaun</w:t>
      </w:r>
      <w:r w:rsidRPr="007A67F1">
        <w:rPr>
          <w:lang w:val="en-US"/>
        </w:rPr>
        <w:t>.cmpe311.</w:t>
      </w:r>
      <w:r w:rsidR="007A67F1" w:rsidRPr="007A67F1">
        <w:rPr>
          <w:lang w:val="en-US"/>
        </w:rPr>
        <w:t>spring</w:t>
      </w:r>
      <w:proofErr w:type="gramStart"/>
      <w:r w:rsidR="007A67F1" w:rsidRPr="007A67F1">
        <w:rPr>
          <w:lang w:val="en-US"/>
        </w:rPr>
        <w:t>26</w:t>
      </w:r>
      <w:r w:rsidRPr="007A67F1">
        <w:rPr>
          <w:lang w:val="en-US"/>
        </w:rPr>
        <w:t>.Project</w:t>
      </w:r>
      <w:proofErr w:type="gramEnd"/>
      <w:r w:rsidRPr="007A67F1">
        <w:rPr>
          <w:lang w:val="en-US"/>
        </w:rPr>
        <w:t>#</w:t>
      </w:r>
      <w:r w:rsidR="00B13D2B">
        <w:rPr>
          <w:lang w:val="en-US"/>
        </w:rPr>
        <w:t>3</w:t>
      </w:r>
      <w:r w:rsidRPr="007A67F1">
        <w:rPr>
          <w:lang w:val="en-US"/>
        </w:rPr>
        <w:t>-CE</w:t>
      </w:r>
    </w:p>
    <w:p w14:paraId="09A9ADE4" w14:textId="6BBAA572" w:rsidR="009F6AA5" w:rsidRDefault="00000000">
      <w:r>
        <w:t xml:space="preserve">Date of publication: </w:t>
      </w:r>
      <w:r w:rsidR="007A67F1">
        <w:t>March</w:t>
      </w:r>
      <w:r>
        <w:t xml:space="preserve"> </w:t>
      </w:r>
      <w:r w:rsidR="00B13D2B">
        <w:t>28</w:t>
      </w:r>
      <w:r>
        <w:t>th, 202</w:t>
      </w:r>
      <w:r w:rsidR="007A67F1">
        <w:t>6</w:t>
      </w:r>
    </w:p>
    <w:p w14:paraId="4D80A7DE" w14:textId="342B828D" w:rsidR="009F6AA5" w:rsidRDefault="00000000">
      <w:r>
        <w:br/>
        <w:t xml:space="preserve">LEAD ENGINEER: </w:t>
      </w:r>
      <w:r w:rsidR="007A67F1">
        <w:t>Shaun Lamb</w:t>
      </w:r>
      <w:r>
        <w:t>, University of Maryland</w:t>
      </w:r>
      <w:r w:rsidR="00B13D2B">
        <w:t>,</w:t>
      </w:r>
      <w:r>
        <w:t xml:space="preserve"> Baltimore County</w:t>
      </w:r>
    </w:p>
    <w:p w14:paraId="5BB4D7A6" w14:textId="51D359DE" w:rsidR="009F6AA5" w:rsidRDefault="00000000">
      <w:r>
        <w:t>STAKEHOLDERS:</w:t>
      </w:r>
      <w:r>
        <w:br/>
        <w:t>Prof Kidd, Instructor, University of Maryland</w:t>
      </w:r>
      <w:r w:rsidR="00B13D2B">
        <w:t>,</w:t>
      </w:r>
      <w:r>
        <w:t xml:space="preserve"> Baltimore County, Baltimore, Maryland, USA</w:t>
      </w:r>
      <w:r>
        <w:br/>
        <w:t>MD Safwan Zaman, TA, University of Maryland</w:t>
      </w:r>
      <w:r w:rsidR="00B13D2B">
        <w:t>,</w:t>
      </w:r>
      <w:r>
        <w:t xml:space="preserve"> Baltimore County, Baltimore, Maryland, USA</w:t>
      </w:r>
    </w:p>
    <w:p w14:paraId="43C1D9A4" w14:textId="77777777" w:rsidR="009F6AA5" w:rsidRDefault="00000000">
      <w:pPr>
        <w:pStyle w:val="Heading2"/>
      </w:pPr>
      <w:r>
        <w:t>HIGH-LEVEL DESCRIPTION</w:t>
      </w:r>
    </w:p>
    <w:p w14:paraId="7EC7365A" w14:textId="65532781" w:rsidR="009F6AA5" w:rsidRDefault="00B13D2B" w:rsidP="00B13D2B">
      <w:r>
        <w:t xml:space="preserve">This is the project document for Project 3 of </w:t>
      </w:r>
      <w:r w:rsidR="003651BA">
        <w:t xml:space="preserve">the </w:t>
      </w:r>
      <w:r>
        <w:t>CMPE 311 class, Spring 2026. It contains all relevant testing requirements for project 3, which extends projects 1 and 2 by adding a DC motor-driven fan controlled by a PWM signal. This document outlines the updated customer requirements, high-level technical specifications, system design, and testing procedures and scenarios. It also presents the results of testing.</w:t>
      </w:r>
      <w:r>
        <w:br/>
      </w:r>
      <w:r>
        <w:br/>
        <w:t>This design meets the same customer and high-level requirements as Project #1</w:t>
      </w:r>
      <w:r w:rsidR="003651BA">
        <w:t>&amp;2</w:t>
      </w:r>
      <w:r>
        <w:t xml:space="preserve"> while satisfying the additional Educational Requirement to implement a function-pointer-based cyclic executive.</w:t>
      </w:r>
    </w:p>
    <w:p w14:paraId="3B7D095D" w14:textId="77777777" w:rsidR="009F6AA5" w:rsidRDefault="00000000">
      <w:pPr>
        <w:pStyle w:val="Heading2"/>
      </w:pPr>
      <w:r>
        <w:t>REFERENCES</w:t>
      </w:r>
    </w:p>
    <w:p w14:paraId="46DD1990" w14:textId="3AAF2730" w:rsidR="009F6AA5" w:rsidRDefault="00B13D2B">
      <w:r>
        <w:t xml:space="preserve">Ref: </w:t>
      </w:r>
      <w:proofErr w:type="spellStart"/>
      <w:r w:rsidRPr="00B13D2B">
        <w:t>ProjectAddMotor</w:t>
      </w:r>
      <w:proofErr w:type="spellEnd"/>
      <w:r w:rsidRPr="00B13D2B">
        <w:t xml:space="preserve"> – The definition of the project this document addresses</w:t>
      </w:r>
      <w:r>
        <w:br/>
        <w:t>Ref: kiddKid.cmpe311.fall</w:t>
      </w:r>
      <w:proofErr w:type="gramStart"/>
      <w:r>
        <w:t>25.project</w:t>
      </w:r>
      <w:proofErr w:type="gramEnd"/>
      <w:r>
        <w:t>#1 – Asynchronous Execution</w:t>
      </w:r>
      <w:r>
        <w:br/>
        <w:t>Ref: projectTaskMgmtCE_draft.docx – Educational Requirement Specification</w:t>
      </w:r>
      <w:r>
        <w:br/>
        <w:t>Ref: Project 1 – Submission.docx – Customer and high-level requirement definitions</w:t>
      </w:r>
      <w:r>
        <w:br/>
        <w:t>Ref: Project 2- Submission.docx</w:t>
      </w:r>
      <w:r>
        <w:br/>
        <w:t xml:space="preserve">Ref: </w:t>
      </w:r>
      <w:proofErr w:type="spellStart"/>
      <w:r>
        <w:t>Elegoo</w:t>
      </w:r>
      <w:proofErr w:type="spellEnd"/>
      <w:r>
        <w:t xml:space="preserve"> UNO R3 datasheet – Hardware platform reference</w:t>
      </w:r>
    </w:p>
    <w:p w14:paraId="2B2A8EEB" w14:textId="77777777" w:rsidR="009F6AA5" w:rsidRDefault="00000000">
      <w:pPr>
        <w:pStyle w:val="Heading2"/>
      </w:pPr>
      <w:r>
        <w:t>DEFINITIONS AND ABBREVIATIONS</w:t>
      </w:r>
    </w:p>
    <w:p w14:paraId="6591E5C8" w14:textId="38B1BE2D" w:rsidR="003651BA" w:rsidRDefault="00000000" w:rsidP="003651BA">
      <w:r>
        <w:br/>
        <w:t>Additional term for this document:</w:t>
      </w:r>
      <w:r w:rsidR="003651BA">
        <w:br/>
        <w:t>The User – Person operating The System.</w:t>
      </w:r>
      <w:r w:rsidR="003651BA">
        <w:br/>
        <w:t>The Developer – Person(s) designing and building The System.</w:t>
      </w:r>
      <w:r w:rsidR="003651BA">
        <w:br/>
        <w:t>The Customer – Person(s) paying for The System.</w:t>
      </w:r>
      <w:r w:rsidR="003651BA">
        <w:br/>
        <w:t>The Evaluator – Person(s) determining whether The System satisfies The Customer's requirements.</w:t>
      </w:r>
      <w:r w:rsidR="003651BA">
        <w:br/>
        <w:t>The Company – Organization contracted to build The System.</w:t>
      </w:r>
    </w:p>
    <w:p w14:paraId="5B514254" w14:textId="15D987DC" w:rsidR="009F6AA5" w:rsidRDefault="003651BA" w:rsidP="003651BA">
      <w:r>
        <w:t>System and Document Terms:</w:t>
      </w:r>
      <w:r>
        <w:br/>
        <w:t>The System – The embedded system being designed.</w:t>
      </w:r>
      <w:r>
        <w:br/>
      </w:r>
      <w:r>
        <w:lastRenderedPageBreak/>
        <w:t>The Reference-platform – The ELEGOO Uno R3 development board.</w:t>
      </w:r>
      <w:r>
        <w:br/>
        <w:t>The Contract – Business document legally binding The Company to deliver The System.</w:t>
      </w:r>
      <w:r>
        <w:br/>
        <w:t>The Customer-requirements – Requirements defined by The Customer as satisfying The Contract.</w:t>
      </w:r>
      <w:r>
        <w:br/>
        <w:t>The Requirements – High-level technical requirements derived from The Customer-requirements.</w:t>
      </w:r>
      <w:r>
        <w:br/>
        <w:t>The Educational-constraints – Requirements imposed by the instructor, unrelated to The System.</w:t>
      </w:r>
      <w:r>
        <w:br/>
        <w:t>ECR/ECN – Engineering Change Request/Note; document describing design changes. serial-monitor – Arduino IDE serial port used to communicate with The User.</w:t>
      </w:r>
      <w:r>
        <w:br/>
      </w:r>
      <w:r w:rsidR="00C10DD2">
        <w:t>See Project#1 – Asynchronous Execution for the complete glossary.</w:t>
      </w:r>
      <w:r>
        <w:br/>
      </w:r>
      <w:r>
        <w:br/>
      </w:r>
      <w:r w:rsidRPr="00C10DD2">
        <w:rPr>
          <w:rFonts w:asciiTheme="majorHAnsi" w:hAnsiTheme="majorHAnsi" w:cstheme="majorHAnsi"/>
          <w:b/>
          <w:bCs/>
          <w:color w:val="0070C0"/>
          <w:sz w:val="26"/>
          <w:szCs w:val="26"/>
        </w:rPr>
        <w:t>CUSTOMER REQUIREMENTS</w:t>
      </w:r>
    </w:p>
    <w:p w14:paraId="29D22779" w14:textId="2348E050" w:rsidR="009F6AA5" w:rsidRPr="00CA3211" w:rsidRDefault="00CA3211" w:rsidP="00CA3211">
      <w:pPr>
        <w:pStyle w:val="Heading2"/>
        <w:rPr>
          <w:rFonts w:ascii="Cambria" w:eastAsia="Cambria" w:hAnsi="Cambria" w:cs="Cambria"/>
          <w:b w:val="0"/>
          <w:color w:val="auto"/>
          <w:sz w:val="22"/>
          <w:szCs w:val="22"/>
        </w:rPr>
      </w:pP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C.1 The User must be able to set the blink rate of two different LEDs.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C.2 The User must be able to update the blink rate of each of the LEDs independently.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C.3 Each LED must continue blinking at the last-set rate until updated by the User.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C.4 The System must run upon an Arduino Uno R3 compatible development board.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  <w:t>C.5 The blink rate of an LED must be expressed in terms of milliseconds.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C.6 The device must have a motor-driven fan. (added – Lamb, Shaun, 4/16/2026)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C.7 The RPM of the fan must be controllable via a button. (added – Lamb, Shaun, 4/16/2026)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C.8 The fan must have 4 speeds: OFF, LOW, MEDIUM and HIGH. (added – Lamb, Shaun, 4/16/2026)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C.9 Each hit of the button must cycle the speeds from OFF to LOW, MEDIUM, HIGH, MEDIUM, LOW, OFF. (added – Lamb, Shaun, 4/16/2026)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C.10 LOW must be able to move air with minimal sound and minimum feeling of flow. (added – Lamb, Shaun, 4/16/2026)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C.11 MEDIUM must be able to move air with moderate sound and a moderate feeling of air flow. (added – Lamb, Shaun, 4/16/2026)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 w:rsidRPr="00CA3211">
        <w:rPr>
          <w:rFonts w:ascii="Cambria" w:eastAsia="Cambria" w:hAnsi="Cambria" w:cs="Cambria"/>
          <w:b w:val="0"/>
          <w:color w:val="auto"/>
          <w:sz w:val="22"/>
          <w:szCs w:val="22"/>
        </w:rPr>
        <w:t>C.12 HIGH must be able to move air quickly with moderate sound and a distinct feeling of air flow. (added – Lamb, Shaun, 4/16/2026)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br/>
      </w:r>
      <w:r>
        <w:t xml:space="preserve">HIGH-LEVEL TECHNICAL </w:t>
      </w:r>
      <w:r w:rsidRPr="00C10DD2">
        <w:rPr>
          <w:color w:val="0070C0"/>
        </w:rPr>
        <w:t>REQUIREMENTS</w:t>
      </w:r>
    </w:p>
    <w:p w14:paraId="7E410C6B" w14:textId="66CD92DA" w:rsidR="009F6AA5" w:rsidRDefault="00000000" w:rsidP="00CA3211">
      <w:r>
        <w:t xml:space="preserve">HL.1 The System must use two LEDs connected to pins 2 and 3 of the </w:t>
      </w:r>
      <w:proofErr w:type="spellStart"/>
      <w:r>
        <w:t>Elegoo</w:t>
      </w:r>
      <w:proofErr w:type="spellEnd"/>
      <w:r>
        <w:t xml:space="preserve"> UNO R3.</w:t>
      </w:r>
      <w:r>
        <w:br/>
        <w:t>HL.2 The System must execute under a Cyclic Executive dispatcher implemented as a function-pointer array.</w:t>
      </w:r>
      <w:r>
        <w:br/>
        <w:t>HL.3 The System must communicate with the User via the Arduino IDE serial monitor (9600 baud).</w:t>
      </w:r>
      <w:r>
        <w:br/>
        <w:t>HL.4 The System must remain fully responsive; no blocking code or delays.</w:t>
      </w:r>
      <w:r>
        <w:br/>
        <w:t>HL.5 The User must specify LED blink intervals in milliseconds.</w:t>
      </w:r>
      <w:r>
        <w:br/>
        <w:t>HL.6 The blink rate of one LED must not affect or interfere with the other LED.</w:t>
      </w:r>
      <w:r w:rsidR="00CA3211">
        <w:br/>
        <w:t xml:space="preserve">HL.7. The device must have a DC motor-driven fan with an operating voltage between 3V </w:t>
      </w:r>
      <w:r w:rsidR="00CA3211">
        <w:lastRenderedPageBreak/>
        <w:t xml:space="preserve">and 12V. (added – </w:t>
      </w:r>
      <w:r w:rsidR="00CA3211" w:rsidRPr="00CA3211">
        <w:t>Lamb, Shaun</w:t>
      </w:r>
      <w:r w:rsidR="00CA3211">
        <w:t>, 4/14/2026)</w:t>
      </w:r>
      <w:r w:rsidR="00CA3211">
        <w:br/>
        <w:t xml:space="preserve">HL.8. The fan must operate at a minimum between 1500 and 6500 RPM. (added – </w:t>
      </w:r>
      <w:r w:rsidR="00CA3211" w:rsidRPr="00CA3211">
        <w:t>Lamb, Shaun</w:t>
      </w:r>
      <w:r w:rsidR="00CA3211">
        <w:t>, 4/14/2026)</w:t>
      </w:r>
      <w:r w:rsidR="00CA3211">
        <w:br/>
        <w:t xml:space="preserve">HL.9. The fan must draw less than 4 Amps. (added – </w:t>
      </w:r>
      <w:r w:rsidR="00CA3211" w:rsidRPr="00CA3211">
        <w:t>Lamb, Shaun</w:t>
      </w:r>
      <w:r w:rsidR="00CA3211">
        <w:t>, 4/14/2026)</w:t>
      </w:r>
      <w:r w:rsidR="00CA3211">
        <w:br/>
        <w:t>HL.10. The fan must be driven by a PWM signal with a maximum voltage of 5VDC. (added -</w:t>
      </w:r>
      <w:r w:rsidR="00CA3211" w:rsidRPr="00CA3211">
        <w:t>Lamb, Shaun</w:t>
      </w:r>
      <w:r w:rsidR="00CA3211">
        <w:t>, 4/14/2026)</w:t>
      </w:r>
      <w:r w:rsidR="00CA3211">
        <w:br/>
        <w:t xml:space="preserve">HL.11. The fan must have a maximum dimension less than 4"x4"x3" (not including cage). (added – </w:t>
      </w:r>
      <w:r w:rsidR="00CA3211" w:rsidRPr="00CA3211">
        <w:t>Lamb, Shaun</w:t>
      </w:r>
      <w:r w:rsidR="00CA3211">
        <w:t>, 4/14/2026)</w:t>
      </w:r>
      <w:r w:rsidR="00CA3211">
        <w:br/>
        <w:t>HL.12. The RPM of the motor must be controllable using a single-pole, momentary-on,</w:t>
      </w:r>
      <w:r w:rsidR="00CA3211">
        <w:br/>
      </w:r>
      <w:proofErr w:type="gramStart"/>
      <w:r w:rsidR="00CA3211">
        <w:t>normally-off</w:t>
      </w:r>
      <w:proofErr w:type="gramEnd"/>
      <w:r w:rsidR="00CA3211">
        <w:t xml:space="preserve"> push button. (added – </w:t>
      </w:r>
      <w:r w:rsidR="00CA3211" w:rsidRPr="00CA3211">
        <w:t>Lamb, Shaun</w:t>
      </w:r>
      <w:r w:rsidR="00CA3211">
        <w:t>, 4/14/2026)</w:t>
      </w:r>
      <w:r w:rsidR="00CA3211">
        <w:br/>
        <w:t>HL.13. The operation of the button and motor must have no noticeable effect upon the operation</w:t>
      </w:r>
      <w:r w:rsidR="00CA3211">
        <w:br/>
        <w:t xml:space="preserve">of previously implemented I/O. (added – </w:t>
      </w:r>
      <w:r w:rsidR="00CA3211" w:rsidRPr="00CA3211">
        <w:t>Lamb, Shaun</w:t>
      </w:r>
      <w:r w:rsidR="00CA3211">
        <w:t>, 4/14/2026)</w:t>
      </w:r>
      <w:r w:rsidR="00CA3211">
        <w:br/>
        <w:t xml:space="preserve">HL.14. The fan must have 4 speeds: OFF, LOW, MEDIUM and HIGH. (added – </w:t>
      </w:r>
      <w:r w:rsidR="00CA3211" w:rsidRPr="00CA3211">
        <w:t>Lamb, Shaun</w:t>
      </w:r>
      <w:r w:rsidR="00CA3211">
        <w:t>, 4/14/2026)</w:t>
      </w:r>
      <w:r w:rsidR="00CA3211">
        <w:br/>
        <w:t xml:space="preserve">HL.15. Each hit of the button must cycle the speeds from OFF to LOW to MEDIUM </w:t>
      </w:r>
      <w:proofErr w:type="spellStart"/>
      <w:r w:rsidR="00CA3211">
        <w:t>to</w:t>
      </w:r>
      <w:proofErr w:type="spellEnd"/>
      <w:r w:rsidR="00CA3211">
        <w:t xml:space="preserve"> HIGH to</w:t>
      </w:r>
      <w:r w:rsidR="00CA3211">
        <w:br/>
        <w:t xml:space="preserve">MEDIUM to LOW to OFF. (added – </w:t>
      </w:r>
      <w:r w:rsidR="00CA3211" w:rsidRPr="00CA3211">
        <w:t>Lamb, Shaun</w:t>
      </w:r>
      <w:r w:rsidR="00CA3211">
        <w:t>, 4/14/2026)</w:t>
      </w:r>
      <w:r w:rsidR="00CA3211">
        <w:br/>
        <w:t xml:space="preserve">HL.16. LOW must be able to move air with a sound volume less than 35dB and airflow </w:t>
      </w:r>
      <w:proofErr w:type="spellStart"/>
      <w:proofErr w:type="gramStart"/>
      <w:r w:rsidR="00CA3211">
        <w:t>levelsbetween</w:t>
      </w:r>
      <w:proofErr w:type="spellEnd"/>
      <w:proofErr w:type="gramEnd"/>
      <w:r w:rsidR="00CA3211">
        <w:t xml:space="preserve"> 30-45 CFM. (added – </w:t>
      </w:r>
      <w:r w:rsidR="00CA3211" w:rsidRPr="00CA3211">
        <w:t>Lamb, Shaun</w:t>
      </w:r>
      <w:r w:rsidR="00CA3211">
        <w:t>, 4/14/2026)</w:t>
      </w:r>
      <w:r w:rsidR="00CA3211">
        <w:br/>
        <w:t xml:space="preserve">HL.17. MEDIUM must be able to move air with a sound volume less than 40dB and airflow levels between 45-70 CFM. (added – </w:t>
      </w:r>
      <w:r w:rsidR="00CA3211" w:rsidRPr="00CA3211">
        <w:t>Lamb, Shaun</w:t>
      </w:r>
      <w:r w:rsidR="00CA3211">
        <w:t>, 4/14/2026)</w:t>
      </w:r>
      <w:r w:rsidR="00CA3211">
        <w:br/>
        <w:t xml:space="preserve">HL.18. HIGH must be able to move air with a sound volume less than 50dB and airflow levels between 70-100 CFM. (added – </w:t>
      </w:r>
      <w:r w:rsidR="00CA3211" w:rsidRPr="00CA3211">
        <w:t>Lamb, Shaun</w:t>
      </w:r>
      <w:r w:rsidR="00CA3211">
        <w:t>, 4/14/2026)</w:t>
      </w:r>
    </w:p>
    <w:p w14:paraId="20865F4E" w14:textId="77777777" w:rsidR="009F6AA5" w:rsidRDefault="00000000">
      <w:pPr>
        <w:pStyle w:val="Heading2"/>
      </w:pPr>
      <w:r>
        <w:t>EDUCATIONAL REQUIREMENTS</w:t>
      </w:r>
    </w:p>
    <w:p w14:paraId="5E0305AE" w14:textId="4D89FEDE" w:rsidR="009F6AA5" w:rsidRDefault="00000000" w:rsidP="00412DF2">
      <w:r>
        <w:t>E.1 The embedded system must implement a Cyclic Executive Task Manager using a function-pointer array to dispatch all asynchronous tasks.</w:t>
      </w:r>
      <w:r>
        <w:br/>
        <w:t>E.2 The test and validation requirements must include those from Project #1 plus any additional tests necessary to confirm proper CE operation.</w:t>
      </w:r>
      <w:r>
        <w:br/>
        <w:t>E.3 The final report must be a formal design document following the Project #1 structure and conventions.</w:t>
      </w:r>
      <w:r w:rsidR="00412DF2">
        <w:br/>
        <w:t>E.4 The Evaluator must be able to successfully have The System perform the dialog in Table 4 and Table 5. (added – Lamb, Shaun, 3/20/2030)</w:t>
      </w:r>
    </w:p>
    <w:p w14:paraId="34FDD5F4" w14:textId="77777777" w:rsidR="009F6AA5" w:rsidRDefault="00000000">
      <w:pPr>
        <w:pStyle w:val="Heading2"/>
      </w:pPr>
      <w:r>
        <w:t>ENGINEERING CHANGE REQUEST</w:t>
      </w:r>
    </w:p>
    <w:p w14:paraId="0905C125" w14:textId="77777777" w:rsidR="009F6AA5" w:rsidRDefault="00000000">
      <w:r>
        <w:t>ECR 0.1 – 1/1/2030</w:t>
      </w:r>
    </w:p>
    <w:p w14:paraId="3CCF5134" w14:textId="77777777" w:rsidR="009F6AA5" w:rsidRDefault="00000000">
      <w:r>
        <w:rPr>
          <w:b/>
        </w:rPr>
        <w:t>Requestor:</w:t>
      </w:r>
      <w:r>
        <w:t xml:space="preserve"> Prof. Kidd</w:t>
      </w:r>
    </w:p>
    <w:p w14:paraId="786B0A89" w14:textId="799AB20D" w:rsidR="009F6AA5" w:rsidRDefault="00000000" w:rsidP="003651BA">
      <w:r>
        <w:rPr>
          <w:b/>
        </w:rPr>
        <w:t>Description of change:</w:t>
      </w:r>
      <w:r>
        <w:t xml:space="preserve"> </w:t>
      </w:r>
      <w:r w:rsidR="00D36501">
        <w:t xml:space="preserve">The customer has requested </w:t>
      </w:r>
      <w:r w:rsidR="003651BA">
        <w:t xml:space="preserve">to take the design of the previous project and add a DC motor-driven fan operated by a PWM </w:t>
      </w:r>
      <w:proofErr w:type="gramStart"/>
      <w:r w:rsidR="003651BA">
        <w:t>signal, and</w:t>
      </w:r>
      <w:proofErr w:type="gramEnd"/>
      <w:r w:rsidR="003651BA">
        <w:t xml:space="preserve"> </w:t>
      </w:r>
      <w:proofErr w:type="gramStart"/>
      <w:r w:rsidR="003651BA">
        <w:t>made adjustments to</w:t>
      </w:r>
      <w:proofErr w:type="gramEnd"/>
      <w:r w:rsidR="003651BA">
        <w:t xml:space="preserve"> the customer's high-level technical and educational requirements.</w:t>
      </w:r>
    </w:p>
    <w:p w14:paraId="3D801105" w14:textId="18A0E730" w:rsidR="009F6AA5" w:rsidRDefault="00000000">
      <w:r>
        <w:rPr>
          <w:b/>
        </w:rPr>
        <w:lastRenderedPageBreak/>
        <w:t>Reason for change:</w:t>
      </w:r>
      <w:r>
        <w:t xml:space="preserve"> </w:t>
      </w:r>
      <w:r w:rsidR="003651BA">
        <w:t xml:space="preserve">The customer has added new requirements (c6-12) requesting that the motor-driven fan have an adjustable speed </w:t>
      </w:r>
      <w:proofErr w:type="gramStart"/>
      <w:r w:rsidR="003651BA">
        <w:t>through the use of</w:t>
      </w:r>
      <w:proofErr w:type="gramEnd"/>
      <w:r w:rsidR="003651BA">
        <w:t xml:space="preserve"> a button. These requirements need additional hardware components and adjustments to the software. </w:t>
      </w:r>
    </w:p>
    <w:p w14:paraId="7519D257" w14:textId="77777777" w:rsidR="009F6AA5" w:rsidRDefault="00000000">
      <w:pPr>
        <w:pStyle w:val="Heading2"/>
      </w:pPr>
      <w:r>
        <w:t>ENGINEERING CHANGE NOTE</w:t>
      </w:r>
    </w:p>
    <w:p w14:paraId="00FC15E1" w14:textId="79CF4425" w:rsidR="009F6AA5" w:rsidRDefault="00000000">
      <w:r>
        <w:rPr>
          <w:b/>
        </w:rPr>
        <w:t>Author:</w:t>
      </w:r>
      <w:r>
        <w:t xml:space="preserve"> </w:t>
      </w:r>
      <w:r w:rsidR="007A67F1">
        <w:t>Shaun Lamb</w:t>
      </w:r>
    </w:p>
    <w:p w14:paraId="61DFFC54" w14:textId="77777777" w:rsidR="009F6AA5" w:rsidRDefault="00000000">
      <w:r>
        <w:rPr>
          <w:b/>
        </w:rPr>
        <w:t>Reference ECR:</w:t>
      </w:r>
      <w:r>
        <w:t xml:space="preserve"> ECR 0.1 – 1/1/2030, Requestor: Prof. Kidd</w:t>
      </w:r>
    </w:p>
    <w:p w14:paraId="68E00712" w14:textId="77777777" w:rsidR="009F6AA5" w:rsidRDefault="00000000">
      <w:r>
        <w:rPr>
          <w:b/>
        </w:rPr>
        <w:t>Documents changed:</w:t>
      </w:r>
    </w:p>
    <w:p w14:paraId="757C19B3" w14:textId="59F7F916" w:rsidR="009F6AA5" w:rsidRDefault="007A67F1">
      <w:r>
        <w:t>Lamb, Shaun.cmpe311.spring</w:t>
      </w:r>
      <w:proofErr w:type="gramStart"/>
      <w:r>
        <w:t>26.Project</w:t>
      </w:r>
      <w:proofErr w:type="gramEnd"/>
      <w:r>
        <w:t>#</w:t>
      </w:r>
      <w:r w:rsidR="00412DF2">
        <w:t>3</w:t>
      </w:r>
      <w:r>
        <w:t>-</w:t>
      </w:r>
      <w:r w:rsidR="00412DF2">
        <w:t>Motor</w:t>
      </w:r>
      <w:r>
        <w:t xml:space="preserve"> (this document) – New revision of the Project #</w:t>
      </w:r>
      <w:r w:rsidR="00412DF2">
        <w:t>2</w:t>
      </w:r>
      <w:r>
        <w:t xml:space="preserve"> design document. This document supersedes Project #</w:t>
      </w:r>
      <w:r w:rsidR="00412DF2">
        <w:t>2</w:t>
      </w:r>
      <w:r>
        <w:t xml:space="preserve"> – Submission.docx for the purposes of Project #</w:t>
      </w:r>
      <w:r w:rsidR="00412DF2">
        <w:t>3-MotorAdd</w:t>
      </w:r>
      <w:r>
        <w:t>.</w:t>
      </w:r>
    </w:p>
    <w:p w14:paraId="34F2D1E7" w14:textId="77777777" w:rsidR="009F6AA5" w:rsidRDefault="00000000">
      <w:r>
        <w:rPr>
          <w:b/>
        </w:rPr>
        <w:t>Summary of changes:</w:t>
      </w:r>
    </w:p>
    <w:p w14:paraId="76C544D4" w14:textId="1B5FF2E8" w:rsidR="00E84B71" w:rsidRDefault="00000000">
      <w:r>
        <w:t xml:space="preserve">1. DESIGN – </w:t>
      </w:r>
      <w:r w:rsidR="00E84B71">
        <w:br/>
        <w:t>Hardware- added</w:t>
      </w:r>
      <w:r w:rsidR="00E84B71" w:rsidRPr="00E84B71">
        <w:t xml:space="preserve"> N-channel MOSFET</w:t>
      </w:r>
      <w:r w:rsidR="00E84B71">
        <w:t xml:space="preserve">, </w:t>
      </w:r>
      <w:r w:rsidR="00E84B71" w:rsidRPr="00E84B71">
        <w:t>1N4007 flyback diode</w:t>
      </w:r>
      <w:r w:rsidR="00E84B71">
        <w:t xml:space="preserve">, </w:t>
      </w:r>
      <w:r w:rsidR="00E84B71" w:rsidRPr="00E84B71">
        <w:t>100μF smoothing capacitor</w:t>
      </w:r>
      <w:r w:rsidR="00E84B71">
        <w:t xml:space="preserve">, 9v battery, and a working motor </w:t>
      </w:r>
      <w:r w:rsidR="00E84B71">
        <w:br/>
        <w:t xml:space="preserve">Software </w:t>
      </w:r>
      <w:proofErr w:type="gramStart"/>
      <w:r w:rsidR="00E84B71">
        <w:t>-  added</w:t>
      </w:r>
      <w:proofErr w:type="gramEnd"/>
      <w:r w:rsidR="00E84B71">
        <w:t xml:space="preserve"> Fan speed for loop of off to </w:t>
      </w:r>
      <w:proofErr w:type="gramStart"/>
      <w:r w:rsidR="00E84B71">
        <w:t>low(</w:t>
      </w:r>
      <w:proofErr w:type="gramEnd"/>
      <w:r w:rsidR="00E84B71">
        <w:t xml:space="preserve">26) to </w:t>
      </w:r>
      <w:proofErr w:type="gramStart"/>
      <w:r w:rsidR="00E84B71">
        <w:t>medium(</w:t>
      </w:r>
      <w:proofErr w:type="gramEnd"/>
      <w:r w:rsidR="00E84B71">
        <w:t xml:space="preserve">38) to </w:t>
      </w:r>
      <w:proofErr w:type="gramStart"/>
      <w:r w:rsidR="00E84B71">
        <w:t>high(</w:t>
      </w:r>
      <w:proofErr w:type="gramEnd"/>
      <w:r w:rsidR="00E84B71">
        <w:t xml:space="preserve">64) to </w:t>
      </w:r>
      <w:proofErr w:type="gramStart"/>
      <w:r w:rsidR="00E84B71">
        <w:t>medium(</w:t>
      </w:r>
      <w:proofErr w:type="gramEnd"/>
      <w:r w:rsidR="00E84B71">
        <w:t xml:space="preserve">38) to </w:t>
      </w:r>
      <w:proofErr w:type="gramStart"/>
      <w:r w:rsidR="00E84B71">
        <w:t>low(</w:t>
      </w:r>
      <w:proofErr w:type="gramEnd"/>
      <w:r w:rsidR="00E84B71">
        <w:t xml:space="preserve">26) and repeat. </w:t>
      </w:r>
    </w:p>
    <w:p w14:paraId="686BEA37" w14:textId="41A587CC" w:rsidR="009F6AA5" w:rsidRDefault="004F45A3">
      <w:r>
        <w:t xml:space="preserve">2. CUSTOMER REQUIREMENTS – No change. Requirements C.1 through C.4 </w:t>
      </w:r>
      <w:proofErr w:type="gramStart"/>
      <w:r>
        <w:t>are</w:t>
      </w:r>
      <w:proofErr w:type="gramEnd"/>
      <w:r>
        <w:t xml:space="preserve"> identical to those in Ref: </w:t>
      </w:r>
      <w:r w:rsidR="007A67F1">
        <w:t>Lamb</w:t>
      </w:r>
      <w:r>
        <w:t xml:space="preserve">, </w:t>
      </w:r>
      <w:r w:rsidR="007A67F1">
        <w:t>Shaun. 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Execution, CUSTOMER REQUIREMENTS section.</w:t>
      </w:r>
      <w:r w:rsidR="00E84B71">
        <w:t xml:space="preserve"> Added C8-C12(4/28/2026) </w:t>
      </w:r>
    </w:p>
    <w:p w14:paraId="0F05401C" w14:textId="184A06F4" w:rsidR="009F6AA5" w:rsidRDefault="004F45A3">
      <w:r>
        <w:t xml:space="preserve">3. HIGH-LEVEL TECHNICAL REQUIREMENTS – HL.1, </w:t>
      </w:r>
      <w:r w:rsidR="00E84B71">
        <w:t xml:space="preserve">HL.2, </w:t>
      </w:r>
      <w:r>
        <w:t xml:space="preserve">HL.3, HL.4, HL.5, and HL.6 are unchanged. </w:t>
      </w:r>
      <w:r w:rsidR="00E84B71">
        <w:t>Added HL.7&amp;8 (4/28/2026</w:t>
      </w:r>
    </w:p>
    <w:p w14:paraId="57793CE0" w14:textId="77777777" w:rsidR="009F6AA5" w:rsidRDefault="00000000">
      <w:pPr>
        <w:pStyle w:val="Heading2"/>
      </w:pPr>
      <w:r>
        <w:t>DESIGN</w:t>
      </w:r>
    </w:p>
    <w:p w14:paraId="61213AE2" w14:textId="77777777" w:rsidR="009F6AA5" w:rsidRDefault="00000000">
      <w:pPr>
        <w:pStyle w:val="Heading3"/>
      </w:pPr>
      <w:r>
        <w:t>DESIGN PRE-REQUISITES</w:t>
      </w:r>
    </w:p>
    <w:p w14:paraId="52DCE451" w14:textId="3BCB3058" w:rsidR="009F6AA5" w:rsidRDefault="00CD02EA" w:rsidP="00CD02EA">
      <w:r>
        <w:t>• ELEGOO Arduino Uno R3 clone</w:t>
      </w:r>
      <w:r>
        <w:br/>
        <w:t>• Arduino IDE 2.3.3 or better</w:t>
      </w:r>
      <w:r>
        <w:br/>
        <w:t>• Breadboard</w:t>
      </w:r>
      <w:r>
        <w:br/>
        <w:t>• Two LEDs</w:t>
      </w:r>
      <w:r>
        <w:br/>
        <w:t>• DC motor / fan</w:t>
      </w:r>
      <w:r>
        <w:br/>
        <w:t>• N-channel MOSFET (e.g. IRF540N)</w:t>
      </w:r>
      <w:r>
        <w:br/>
        <w:t>• 1N4007 flyback diode</w:t>
      </w:r>
      <w:r>
        <w:br/>
        <w:t>• 220Ω resistor (gate), 10kΩ resistor (pull-down)</w:t>
      </w:r>
      <w:r>
        <w:br/>
        <w:t>• 100μF capacitor (smoothing)</w:t>
      </w:r>
      <w:r>
        <w:br/>
        <w:t>• 9V battery + connector</w:t>
      </w:r>
      <w:r>
        <w:br/>
        <w:t>• Momentary pushbutton</w:t>
      </w:r>
      <w:r>
        <w:br/>
        <w:t>• Connective wires</w:t>
      </w:r>
    </w:p>
    <w:p w14:paraId="2CC39C05" w14:textId="77777777" w:rsidR="009F6AA5" w:rsidRDefault="00000000">
      <w:pPr>
        <w:pStyle w:val="Heading2"/>
      </w:pPr>
      <w:bookmarkStart w:id="0" w:name="_heading=h.53slrynvpa5i" w:colFirst="0" w:colLast="0"/>
      <w:bookmarkEnd w:id="0"/>
      <w:r>
        <w:lastRenderedPageBreak/>
        <w:t>CODE</w:t>
      </w:r>
    </w:p>
    <w:p w14:paraId="5B129FDD" w14:textId="23A4AFFE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748BCBC1" w14:textId="6FCE7ABD" w:rsidR="009F6AA5" w:rsidRDefault="00B13D2B">
      <w:r>
        <w:t>Check the code file in GitHub</w:t>
      </w:r>
    </w:p>
    <w:p w14:paraId="3214AF96" w14:textId="77777777" w:rsidR="009F6AA5" w:rsidRDefault="00000000">
      <w:pPr>
        <w:pStyle w:val="Heading2"/>
      </w:pPr>
      <w:r>
        <w:t>TESTING AND VALIDATION</w:t>
      </w:r>
    </w:p>
    <w:p w14:paraId="5EA0ECB9" w14:textId="1DDCB4EF" w:rsidR="009F6AA5" w:rsidRDefault="00000000" w:rsidP="00C1774F">
      <w:r>
        <w:t>All tests below were conducted on the UNO R3 hardware using two LEDs and 330 Ω resistors</w:t>
      </w:r>
      <w:r w:rsidR="00412DF2">
        <w:t xml:space="preserve"> and a Motor </w:t>
      </w:r>
      <w:r w:rsidR="00412DF2">
        <w:br/>
      </w:r>
      <w:r>
        <w:t> </w:t>
      </w:r>
      <w:r w:rsidR="00412DF2">
        <w:t>Testing conditions</w:t>
      </w:r>
      <w:r w:rsidR="00C1774F">
        <w:t>:</w:t>
      </w:r>
      <w:r w:rsidR="00C1774F">
        <w:br/>
        <w:t>T.1 – Dialogue from serial monitor sample matches Table 4.</w:t>
      </w:r>
      <w:r w:rsidR="00C1774F">
        <w:br/>
        <w:t>T.2 – Blink rate of each LED is independent and doesn't change until prompted.</w:t>
      </w:r>
      <w:r w:rsidR="00C1774F">
        <w:br/>
        <w:t>T.3 – Blink rate is specified in milliseconds.</w:t>
      </w:r>
      <w:r w:rsidR="00C1774F">
        <w:br/>
        <w:t>T.4 – Blink rate must be correct.</w:t>
      </w:r>
      <w:r w:rsidR="00C1774F">
        <w:br/>
        <w:t>T.5 – The blink rate setting must be able to repeat at least 5 times.</w:t>
      </w:r>
      <w:r w:rsidR="00C1774F">
        <w:br/>
        <w:t>T.6 – Button press sequence matches Table 5: OFF &gt; LOW &gt; MEDIUM &gt; HIGH &gt; MEDIUM &gt;LOW &gt; OFF. (added – Lamb, Shaun, 4/14/2026)</w:t>
      </w:r>
      <w:r w:rsidR="00C1774F">
        <w:br/>
        <w:t xml:space="preserve">T.7 – Fan speed changes are reflected correctly in the serial monitor after each button </w:t>
      </w:r>
      <w:proofErr w:type="gramStart"/>
      <w:r w:rsidR="00C1774F">
        <w:t>press.(</w:t>
      </w:r>
      <w:proofErr w:type="gramEnd"/>
      <w:r w:rsidR="00C1774F">
        <w:t>added – Lamb, Shaun, 4/14/2026)</w:t>
      </w:r>
      <w:r w:rsidR="00C1774F">
        <w:br/>
        <w:t>T.8 – Fan operation does not interfere with LED blinking or serial monitor dialogue. (added –Lamb, Shaun, 4/14/2026)</w:t>
      </w:r>
      <w:r w:rsidR="00C1774F">
        <w:br/>
        <w:t>T.9 – Fan LOW speed produces minimal airflow and sound. (added – Lamb, Shaun, 4/14/2026)</w:t>
      </w:r>
      <w:r w:rsidR="00C1774F">
        <w:br/>
        <w:t>T.10 – Fan MEDIUM speed produces moderate airflow and sound. (added – Lamb, Shaun, 4/14/2026)</w:t>
      </w:r>
      <w:r w:rsidR="00C1774F">
        <w:br/>
        <w:t>T.11 – Fan HIGH speed produces distinct airflow. (added – Lamb, Shaun, 4/14/2026)</w:t>
      </w:r>
      <w:r w:rsidR="00C1774F">
        <w:br/>
        <w:t>T.12 – Button sequence must be able to repeat at least 3 full cycles. (added – Lamb, Shaun, 4/14/2026)</w:t>
      </w:r>
      <w:r w:rsidR="00C1774F">
        <w:br/>
      </w:r>
      <w:r w:rsidR="00C10DD2">
        <w:rPr>
          <w:b/>
          <w:bCs/>
          <w:color w:val="244061" w:themeColor="accent1" w:themeShade="80"/>
        </w:rPr>
        <w:br/>
      </w:r>
      <w:r w:rsidR="00C10DD2" w:rsidRPr="00C10DD2">
        <w:rPr>
          <w:rFonts w:asciiTheme="majorHAnsi" w:hAnsiTheme="majorHAnsi" w:cstheme="majorHAnsi"/>
          <w:b/>
          <w:bCs/>
          <w:color w:val="0070C0"/>
          <w:sz w:val="28"/>
          <w:szCs w:val="28"/>
        </w:rPr>
        <w:t xml:space="preserve">Tests </w:t>
      </w:r>
      <w:proofErr w:type="spellStart"/>
      <w:r w:rsidR="00C10DD2" w:rsidRPr="00C10DD2">
        <w:rPr>
          <w:rFonts w:asciiTheme="majorHAnsi" w:hAnsiTheme="majorHAnsi" w:cstheme="majorHAnsi"/>
          <w:b/>
          <w:bCs/>
          <w:color w:val="0070C0"/>
          <w:sz w:val="28"/>
          <w:szCs w:val="28"/>
        </w:rPr>
        <w:t>Preformed</w:t>
      </w:r>
      <w:proofErr w:type="spellEnd"/>
      <w:r w:rsidR="00C10DD2">
        <w:br/>
        <w:t>T1</w:t>
      </w:r>
      <w:r w:rsidR="00C10DD2">
        <w:tab/>
        <w:t>Satisfied in the video</w:t>
      </w:r>
      <w:r w:rsidR="00C10DD2">
        <w:br/>
        <w:t>T2</w:t>
      </w:r>
      <w:r w:rsidR="00C10DD2">
        <w:tab/>
        <w:t>Satisfied in the video</w:t>
      </w:r>
      <w:r w:rsidR="00C10DD2">
        <w:br/>
        <w:t>T3</w:t>
      </w:r>
      <w:r w:rsidR="00C10DD2">
        <w:tab/>
        <w:t>Satisfied in the video</w:t>
      </w:r>
      <w:r w:rsidR="00C10DD2">
        <w:br/>
        <w:t>T4</w:t>
      </w:r>
      <w:r w:rsidR="00C10DD2">
        <w:tab/>
        <w:t>Satisfied in the video</w:t>
      </w:r>
      <w:r w:rsidR="00C10DD2">
        <w:br/>
        <w:t>T5</w:t>
      </w:r>
      <w:r w:rsidR="00C10DD2">
        <w:tab/>
        <w:t>Satisfied in the video</w:t>
      </w:r>
      <w:r w:rsidR="00C10DD2">
        <w:br/>
        <w:t>T6</w:t>
      </w:r>
      <w:r w:rsidR="00C10DD2">
        <w:tab/>
        <w:t>Satisfied in the video</w:t>
      </w:r>
      <w:r w:rsidR="00C10DD2">
        <w:br/>
        <w:t>T7</w:t>
      </w:r>
      <w:r w:rsidR="00C10DD2">
        <w:tab/>
        <w:t>Satisfied in the video</w:t>
      </w:r>
      <w:r w:rsidR="00C10DD2">
        <w:br/>
        <w:t>T8</w:t>
      </w:r>
      <w:r w:rsidR="00C10DD2">
        <w:tab/>
        <w:t>Satisfied in the video</w:t>
      </w:r>
      <w:r w:rsidR="00C10DD2">
        <w:br/>
        <w:t>T9</w:t>
      </w:r>
      <w:r w:rsidR="00C10DD2">
        <w:tab/>
        <w:t>Satisfied in the video</w:t>
      </w:r>
      <w:r w:rsidR="00C10DD2">
        <w:br/>
        <w:t>T10</w:t>
      </w:r>
      <w:r w:rsidR="00C10DD2">
        <w:tab/>
        <w:t>Satisfied in the video</w:t>
      </w:r>
      <w:r w:rsidR="00C10DD2">
        <w:br/>
        <w:t>T11</w:t>
      </w:r>
      <w:r w:rsidR="00C10DD2">
        <w:tab/>
        <w:t>Satisfied in the video</w:t>
      </w:r>
      <w:r w:rsidR="00C10DD2">
        <w:br/>
        <w:t>T12</w:t>
      </w:r>
      <w:r w:rsidR="00C10DD2">
        <w:tab/>
        <w:t>Satisfied in the video</w:t>
      </w:r>
      <w:r w:rsidR="00C1774F">
        <w:br/>
        <w:t xml:space="preserve">Through my testing, I can do all of </w:t>
      </w:r>
      <w:r w:rsidR="00C10DD2">
        <w:t>it</w:t>
      </w:r>
      <w:r w:rsidR="00C1774F">
        <w:t xml:space="preserve">, but my motor is not working </w:t>
      </w:r>
      <w:r w:rsidR="00C1774F">
        <w:br/>
        <w:t>-I remade a video to demonstrate the couple of cases I missed, but I didn’t show again in the video hooking up the motor straight up to the battery</w:t>
      </w:r>
      <w:r w:rsidR="00C10DD2">
        <w:t>, since we already talked about that.</w:t>
      </w:r>
    </w:p>
    <w:p w14:paraId="4FBD5C09" w14:textId="605FE3F9" w:rsidR="009F6AA5" w:rsidRPr="00E84B71" w:rsidRDefault="00000000">
      <w:pPr>
        <w:pStyle w:val="Heading2"/>
      </w:pPr>
      <w:bookmarkStart w:id="1" w:name="_heading=h.xqfkjivqvb9x" w:colFirst="0" w:colLast="0"/>
      <w:bookmarkEnd w:id="1"/>
      <w:r w:rsidRPr="00E84B71">
        <w:lastRenderedPageBreak/>
        <w:t>VIDEO</w:t>
      </w:r>
    </w:p>
    <w:p w14:paraId="2E809A8A" w14:textId="0F60892B" w:rsidR="009F6AA5" w:rsidRPr="00E84B71" w:rsidRDefault="008809A1" w:rsidP="008809A1">
      <w:hyperlink r:id="rId6" w:history="1">
        <w:r w:rsidRPr="00FD35AC">
          <w:rPr>
            <w:rStyle w:val="Hyperlink"/>
          </w:rPr>
          <w:t>https://youtube.com/shorts/</w:t>
        </w:r>
        <w:r w:rsidRPr="00FD35AC">
          <w:rPr>
            <w:rStyle w:val="Hyperlink"/>
          </w:rPr>
          <w:t>g</w:t>
        </w:r>
        <w:r w:rsidRPr="00FD35AC">
          <w:rPr>
            <w:rStyle w:val="Hyperlink"/>
          </w:rPr>
          <w:t>1ex3chPTEI?si=nQ932JEC6rfjFD2i</w:t>
        </w:r>
      </w:hyperlink>
      <w:r>
        <w:t xml:space="preserve"> </w:t>
      </w:r>
    </w:p>
    <w:sectPr w:rsidR="009F6AA5" w:rsidRPr="00E84B7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E3332CE-4EE7-4ADE-A936-6D6EAA90C32B}"/>
    <w:embedBold r:id="rId2" w:fontKey="{9012FAFF-72E5-46E1-97CC-DB6EF7D2093B}"/>
    <w:embedItalic r:id="rId3" w:fontKey="{55955929-C828-4615-B432-D1B549134734}"/>
    <w:embedBoldItalic r:id="rId4" w:fontKey="{3603ADEE-CA40-4731-9B5E-D80856F54B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AEB8272-09FE-4864-8B57-9F5827E1CE4B}"/>
    <w:embedBold r:id="rId6" w:fontKey="{85363FE1-0921-4EDA-82E2-6FEA7AEA0B40}"/>
    <w:embedItalic r:id="rId7" w:fontKey="{0AA537E5-34D4-4953-8AA9-56D2598862D0}"/>
    <w:embedBoldItalic r:id="rId8" w:fontKey="{7276B259-6CD4-4400-BA5C-E059D761B0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8508F059-ED8C-4DD0-8917-491098C791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F4797"/>
    <w:multiLevelType w:val="multilevel"/>
    <w:tmpl w:val="58BA38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29153554">
    <w:abstractNumId w:val="0"/>
  </w:num>
  <w:num w:numId="2" w16cid:durableId="3179979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764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35373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068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02196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A5"/>
    <w:rsid w:val="0004554B"/>
    <w:rsid w:val="001F7957"/>
    <w:rsid w:val="00202E9F"/>
    <w:rsid w:val="00333827"/>
    <w:rsid w:val="003651BA"/>
    <w:rsid w:val="00412DF2"/>
    <w:rsid w:val="004E12DE"/>
    <w:rsid w:val="004F45A3"/>
    <w:rsid w:val="006570B2"/>
    <w:rsid w:val="007A67F1"/>
    <w:rsid w:val="008809A1"/>
    <w:rsid w:val="009F6AA5"/>
    <w:rsid w:val="00A01442"/>
    <w:rsid w:val="00B13D2B"/>
    <w:rsid w:val="00C10DD2"/>
    <w:rsid w:val="00C1774F"/>
    <w:rsid w:val="00CA3211"/>
    <w:rsid w:val="00CB433E"/>
    <w:rsid w:val="00CD02EA"/>
    <w:rsid w:val="00D36501"/>
    <w:rsid w:val="00E84B71"/>
    <w:rsid w:val="00F8147C"/>
    <w:rsid w:val="00FA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270C"/>
  <w15:docId w15:val="{FFD8216A-63F0-4D0C-AE71-7D69BE81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FA56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6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2E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be.com/shorts/g1ex3chPTEI?si=nQ932JEC6rfjFD2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ObQffacI6jogQKnG1YTyxNHZA==">CgMxLjAyDmguNTNzbHJ5bnZwYTVpMg5oLnhxZmtqaXZxdmI5eDgAciExLU5teEpJdU41LU9tZXhhcHQ2MzVRMG5MQTAyLW4zb2Q=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6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Shaun Lamb</cp:lastModifiedBy>
  <cp:revision>12</cp:revision>
  <dcterms:created xsi:type="dcterms:W3CDTF">2013-12-23T23:15:00Z</dcterms:created>
  <dcterms:modified xsi:type="dcterms:W3CDTF">2026-04-30T18:28:00Z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c38e672d-dced-4007-b104-6981bd2ac5a2</vt:lpwstr>
  </property>
</Properties>
</file>